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1E7F" w14:textId="77777777" w:rsidR="002C4A44" w:rsidRDefault="002C4A44"/>
    <w:p w14:paraId="78A5B803" w14:textId="77777777" w:rsidR="002C4A44" w:rsidRDefault="002C4A44"/>
    <w:p w14:paraId="08914F0B" w14:textId="77777777" w:rsidR="002C4A44" w:rsidRDefault="002C4A44"/>
    <w:p w14:paraId="49920787" w14:textId="77777777" w:rsidR="002C4A44" w:rsidRDefault="002C4A44"/>
    <w:p w14:paraId="0237982B" w14:textId="77777777" w:rsidR="002C4A44" w:rsidRDefault="002C4A44"/>
    <w:p w14:paraId="29D56018" w14:textId="77777777" w:rsidR="002C4A44" w:rsidRDefault="00000000">
      <w:pPr>
        <w:jc w:val="center"/>
      </w:pPr>
      <w:r>
        <w:rPr>
          <w:b/>
          <w:sz w:val="48"/>
        </w:rPr>
        <w:t>Restaurant Ordering System</w:t>
      </w:r>
      <w:r>
        <w:rPr>
          <w:b/>
          <w:sz w:val="48"/>
        </w:rPr>
        <w:br/>
        <w:t>Project Proposal</w:t>
      </w:r>
    </w:p>
    <w:p w14:paraId="79D45494" w14:textId="77777777" w:rsidR="002C4A44" w:rsidRDefault="00000000">
      <w:pPr>
        <w:jc w:val="center"/>
      </w:pPr>
      <w:r>
        <w:rPr>
          <w:sz w:val="28"/>
        </w:rPr>
        <w:t>INFO-I 425 Web Services in Information Systems</w:t>
      </w:r>
    </w:p>
    <w:p w14:paraId="61BDBD21" w14:textId="77777777" w:rsidR="002C4A44" w:rsidRDefault="00000000">
      <w:pPr>
        <w:jc w:val="center"/>
      </w:pPr>
      <w:r>
        <w:t>Prepared for the Course Project</w:t>
      </w:r>
      <w:r>
        <w:br/>
        <w:t>Team Members: Khoutoub Bewah, Shawn Schafer, and Alek Lewis</w:t>
      </w:r>
      <w:r>
        <w:br/>
        <w:t>Summer 2026</w:t>
      </w:r>
    </w:p>
    <w:p w14:paraId="470D957F" w14:textId="77777777" w:rsidR="002C4A44" w:rsidRDefault="00000000">
      <w:r>
        <w:br w:type="page"/>
      </w:r>
    </w:p>
    <w:p w14:paraId="6F2D024D" w14:textId="77777777" w:rsidR="002C4A44" w:rsidRPr="00271F90" w:rsidRDefault="00000000">
      <w:pPr>
        <w:pStyle w:val="Heading1"/>
        <w:spacing w:before="240" w:after="120"/>
        <w:rPr>
          <w:color w:val="000000" w:themeColor="text1"/>
        </w:rPr>
      </w:pPr>
      <w:r w:rsidRPr="00271F90">
        <w:rPr>
          <w:rFonts w:ascii="Times New Roman" w:hAnsi="Times New Roman"/>
          <w:color w:val="000000" w:themeColor="text1"/>
        </w:rPr>
        <w:lastRenderedPageBreak/>
        <w:t>Project Overview</w:t>
      </w:r>
    </w:p>
    <w:p w14:paraId="384F38A7" w14:textId="77777777" w:rsidR="00271F90" w:rsidRDefault="00271F90" w:rsidP="00271F90">
      <w:r>
        <w:t xml:space="preserve">The proposed project is a Restaurant Ordering System built around a RESTful API </w:t>
      </w:r>
      <w:proofErr w:type="gramStart"/>
      <w:r>
        <w:t>server .</w:t>
      </w:r>
      <w:proofErr w:type="gramEnd"/>
      <w:r>
        <w:t xml:space="preserve"> </w:t>
      </w:r>
      <w:proofErr w:type="gramStart"/>
      <w:r>
        <w:t>Basically</w:t>
      </w:r>
      <w:proofErr w:type="gramEnd"/>
      <w:r>
        <w:t xml:space="preserve"> </w:t>
      </w:r>
      <w:proofErr w:type="spellStart"/>
      <w:proofErr w:type="gramStart"/>
      <w:r>
        <w:t>it</w:t>
      </w:r>
      <w:proofErr w:type="gramEnd"/>
      <w:r>
        <w:t xml:space="preserve"> s</w:t>
      </w:r>
      <w:proofErr w:type="spellEnd"/>
      <w:r>
        <w:t xml:space="preserve"> meant to give ordering data to client </w:t>
      </w:r>
      <w:proofErr w:type="gramStart"/>
      <w:r>
        <w:t>apps ,</w:t>
      </w:r>
      <w:proofErr w:type="gramEnd"/>
      <w:r>
        <w:t xml:space="preserve"> like a </w:t>
      </w:r>
      <w:proofErr w:type="gramStart"/>
      <w:r>
        <w:t>web based</w:t>
      </w:r>
      <w:proofErr w:type="gramEnd"/>
      <w:r>
        <w:t xml:space="preserve"> ordering page, a mobile ordering interface, or an internal restaurant management dashboard. Most of the work is on the service provider side. The API server will store and send structured data about restaurants, menu </w:t>
      </w:r>
      <w:proofErr w:type="gramStart"/>
      <w:r>
        <w:t>items ,</w:t>
      </w:r>
      <w:proofErr w:type="gramEnd"/>
      <w:r>
        <w:t xml:space="preserve"> </w:t>
      </w:r>
      <w:proofErr w:type="gramStart"/>
      <w:r>
        <w:t>customers ,</w:t>
      </w:r>
      <w:proofErr w:type="gramEnd"/>
      <w:r>
        <w:t xml:space="preserve"> </w:t>
      </w:r>
      <w:proofErr w:type="gramStart"/>
      <w:r>
        <w:t>orders ,</w:t>
      </w:r>
      <w:proofErr w:type="gramEnd"/>
      <w:r>
        <w:t xml:space="preserve"> and then the individual items that </w:t>
      </w:r>
      <w:proofErr w:type="gramStart"/>
      <w:r>
        <w:t>actually show</w:t>
      </w:r>
      <w:proofErr w:type="gramEnd"/>
      <w:r>
        <w:t xml:space="preserve"> up inside each order.</w:t>
      </w:r>
    </w:p>
    <w:p w14:paraId="523D2A6B" w14:textId="77777777" w:rsidR="00271F90" w:rsidRDefault="00271F90" w:rsidP="00271F90"/>
    <w:p w14:paraId="0F913D37" w14:textId="04E564B2" w:rsidR="00271F90" w:rsidRDefault="00271F90" w:rsidP="00271F90">
      <w:r>
        <w:t xml:space="preserve">This project topic was picked because restaurant ordering is a </w:t>
      </w:r>
      <w:proofErr w:type="gramStart"/>
      <w:r>
        <w:t>pretty common</w:t>
      </w:r>
      <w:proofErr w:type="gramEnd"/>
      <w:r>
        <w:t xml:space="preserve"> </w:t>
      </w:r>
      <w:proofErr w:type="gramStart"/>
      <w:r>
        <w:t>real world</w:t>
      </w:r>
      <w:proofErr w:type="gramEnd"/>
      <w:r>
        <w:t xml:space="preserve"> </w:t>
      </w:r>
      <w:proofErr w:type="gramStart"/>
      <w:r>
        <w:t>flow ,</w:t>
      </w:r>
      <w:proofErr w:type="gramEnd"/>
      <w:r>
        <w:t xml:space="preserve"> and it has straightforward business rules plus a real need for organized data. Restaurants require a dependable way to handle menu items, customers need a simple method to place orders, and the system should keep track of which menu items belong to which order. Because those needs fit naturally with relational storage, and because a RESTful API can expose the data as useful resources, the whole idea works well with standard HTTP methods. </w:t>
      </w:r>
      <w:proofErr w:type="spellStart"/>
      <w:proofErr w:type="gramStart"/>
      <w:r>
        <w:t>It</w:t>
      </w:r>
      <w:proofErr w:type="gramEnd"/>
      <w:r>
        <w:t xml:space="preserve"> s</w:t>
      </w:r>
      <w:proofErr w:type="spellEnd"/>
      <w:r>
        <w:t xml:space="preserve"> all separated into meaningful pieces, and the clients can just fetch and update them appropriately.</w:t>
      </w:r>
    </w:p>
    <w:p w14:paraId="51E62180" w14:textId="77777777" w:rsidR="00271F90" w:rsidRPr="00271F90" w:rsidRDefault="00271F90" w:rsidP="00271F90">
      <w:pPr>
        <w:rPr>
          <w:b/>
          <w:bCs/>
          <w:color w:val="000000" w:themeColor="text1"/>
          <w:sz w:val="28"/>
          <w:szCs w:val="28"/>
        </w:rPr>
      </w:pPr>
    </w:p>
    <w:p w14:paraId="04A00006" w14:textId="77777777" w:rsidR="00271F90" w:rsidRPr="00271F90" w:rsidRDefault="00271F90" w:rsidP="00271F90">
      <w:pPr>
        <w:rPr>
          <w:b/>
          <w:bCs/>
          <w:color w:val="000000" w:themeColor="text1"/>
          <w:sz w:val="28"/>
          <w:szCs w:val="28"/>
        </w:rPr>
      </w:pPr>
      <w:r w:rsidRPr="00271F90">
        <w:rPr>
          <w:b/>
          <w:bCs/>
          <w:color w:val="000000" w:themeColor="text1"/>
          <w:sz w:val="28"/>
          <w:szCs w:val="28"/>
        </w:rPr>
        <w:t xml:space="preserve">Business Description  </w:t>
      </w:r>
    </w:p>
    <w:p w14:paraId="4FD7447E" w14:textId="14E69543" w:rsidR="002C4A44" w:rsidRDefault="00271F90" w:rsidP="00271F90">
      <w:r>
        <w:t>The business behind this system is a small restaurant, or maybe a group of restaurants, that wants to make its menu and ordering process available through an API. The API should let approved client applications pull restaurant information, show menu items, create customer orders, change order statuses, and view the exact details of what was ordered. For this phase, there</w:t>
      </w:r>
      <w:r>
        <w:t>’</w:t>
      </w:r>
      <w:r>
        <w:t>s no requirement to handle payments. Instead, the focus is on the core dataset that supports restaurant ordering, like menu organization, customer records, order records, and the item</w:t>
      </w:r>
      <w:r>
        <w:t>-</w:t>
      </w:r>
      <w:r>
        <w:t xml:space="preserve">level details </w:t>
      </w:r>
      <w:r>
        <w:lastRenderedPageBreak/>
        <w:t xml:space="preserve">inside each </w:t>
      </w:r>
      <w:r>
        <w:t>order. A</w:t>
      </w:r>
      <w:r w:rsidR="00000000">
        <w:t xml:space="preserve"> restaurant employee application could retrieve open orders and update their status from pending to preparing, ready, completed, or canceled. Because the same data can support multiple types of clients, the API server becomes the central service provider for the restaurant ordering system.</w:t>
      </w:r>
    </w:p>
    <w:p w14:paraId="106B88A4" w14:textId="77777777" w:rsidR="002C4A44" w:rsidRPr="00271F90" w:rsidRDefault="00000000">
      <w:pPr>
        <w:pStyle w:val="Heading1"/>
        <w:spacing w:before="240" w:after="120"/>
        <w:rPr>
          <w:color w:val="000000" w:themeColor="text1"/>
        </w:rPr>
      </w:pPr>
      <w:r w:rsidRPr="00271F90">
        <w:rPr>
          <w:rFonts w:ascii="Times New Roman" w:hAnsi="Times New Roman"/>
          <w:color w:val="000000" w:themeColor="text1"/>
        </w:rPr>
        <w:t>Real-World Objects and Relationships</w:t>
      </w:r>
    </w:p>
    <w:p w14:paraId="0865C084" w14:textId="77777777" w:rsidR="002C4A44" w:rsidRDefault="00000000">
      <w:r>
        <w:t>The system models several real-world objects. A restaurant is the business location that offers food items for sale. A category is used to organize menu items into groups such as appetizers, entrees, drinks, and desserts. A menu item represents a food or drink product sold by a restaurant. A customer represents the person placing an order. An order represents a single purchase request made by a customer. An order detail represents one menu item inside an order, including quantity and item price at the time of purchase.</w:t>
      </w:r>
    </w:p>
    <w:p w14:paraId="42973FA0" w14:textId="77777777" w:rsidR="002C4A44" w:rsidRDefault="00000000">
      <w:r>
        <w:t>These objects are related in a logical structure. One restaurant can have many menu items, but each menu item belongs to one restaurant. One category can describe many menu items, and each menu item belongs to one category. One customer can place many orders, but each order belongs to one customer. The most important relationship is between orders and menu items. One order can contain many menu items, and one menu item can appear in many different orders. This creates a many-to-many relationship, which will be implemented through the dependent OrderDetails table.</w:t>
      </w:r>
    </w:p>
    <w:p w14:paraId="3F70B564" w14:textId="77777777" w:rsidR="002C4A44" w:rsidRPr="00271F90" w:rsidRDefault="00000000">
      <w:pPr>
        <w:pStyle w:val="Heading1"/>
        <w:spacing w:before="240" w:after="120"/>
        <w:rPr>
          <w:color w:val="000000" w:themeColor="text1"/>
        </w:rPr>
      </w:pPr>
      <w:r w:rsidRPr="00271F90">
        <w:rPr>
          <w:rFonts w:ascii="Times New Roman" w:hAnsi="Times New Roman"/>
          <w:color w:val="000000" w:themeColor="text1"/>
        </w:rPr>
        <w:t>Database Design Overview</w:t>
      </w:r>
    </w:p>
    <w:p w14:paraId="61EB961E" w14:textId="77777777" w:rsidR="002C4A44" w:rsidRDefault="00000000">
      <w:r>
        <w:t xml:space="preserve">The database will be designed in MySQL and organized in third normal form to reduce redundancy. Primary keys will be assigned to every table. Foreign keys will connect dependent records to the independent records they describe. The database will contain at least three </w:t>
      </w:r>
      <w:r>
        <w:lastRenderedPageBreak/>
        <w:t>independent entities and at least one dependent entity. Each table will contain at least three fields and will be populated with at least five rows of sample data. The complete database will contain at least forty total rows of sample data across all tables.</w:t>
      </w:r>
    </w:p>
    <w:p w14:paraId="25EAE01B" w14:textId="77777777" w:rsidR="002C4A44" w:rsidRPr="00271F90" w:rsidRDefault="00000000">
      <w:pPr>
        <w:pStyle w:val="Heading2"/>
        <w:spacing w:before="240" w:after="120"/>
        <w:rPr>
          <w:color w:val="000000" w:themeColor="text1"/>
        </w:rPr>
      </w:pPr>
      <w:r w:rsidRPr="00271F90">
        <w:rPr>
          <w:rFonts w:ascii="Times New Roman" w:hAnsi="Times New Roman"/>
          <w:color w:val="000000" w:themeColor="text1"/>
        </w:rPr>
        <w:t>Independent Entities</w:t>
      </w:r>
    </w:p>
    <w:tbl>
      <w:tblPr>
        <w:tblStyle w:val="TableGrid"/>
        <w:tblW w:w="0" w:type="auto"/>
        <w:tblLook w:val="04A0" w:firstRow="1" w:lastRow="0" w:firstColumn="1" w:lastColumn="0" w:noHBand="0" w:noVBand="1"/>
      </w:tblPr>
      <w:tblGrid>
        <w:gridCol w:w="3116"/>
        <w:gridCol w:w="3117"/>
        <w:gridCol w:w="3117"/>
      </w:tblGrid>
      <w:tr w:rsidR="002C4A44" w14:paraId="3C1CD320" w14:textId="77777777">
        <w:tc>
          <w:tcPr>
            <w:tcW w:w="3120" w:type="dxa"/>
            <w:shd w:val="clear" w:color="auto" w:fill="D9EAF7"/>
          </w:tcPr>
          <w:p w14:paraId="3EA4322B" w14:textId="77777777" w:rsidR="002C4A44" w:rsidRDefault="00000000">
            <w:pPr>
              <w:spacing w:after="120" w:line="240" w:lineRule="auto"/>
            </w:pPr>
            <w:r>
              <w:rPr>
                <w:b/>
                <w:sz w:val="20"/>
              </w:rPr>
              <w:t>Entity</w:t>
            </w:r>
          </w:p>
        </w:tc>
        <w:tc>
          <w:tcPr>
            <w:tcW w:w="3120" w:type="dxa"/>
            <w:shd w:val="clear" w:color="auto" w:fill="D9EAF7"/>
          </w:tcPr>
          <w:p w14:paraId="3C25649A" w14:textId="77777777" w:rsidR="002C4A44" w:rsidRDefault="00000000">
            <w:pPr>
              <w:spacing w:after="120" w:line="240" w:lineRule="auto"/>
            </w:pPr>
            <w:r>
              <w:rPr>
                <w:b/>
                <w:sz w:val="20"/>
              </w:rPr>
              <w:t>Purpose</w:t>
            </w:r>
          </w:p>
        </w:tc>
        <w:tc>
          <w:tcPr>
            <w:tcW w:w="3120" w:type="dxa"/>
            <w:shd w:val="clear" w:color="auto" w:fill="D9EAF7"/>
          </w:tcPr>
          <w:p w14:paraId="01913EA4" w14:textId="77777777" w:rsidR="002C4A44" w:rsidRDefault="00000000">
            <w:pPr>
              <w:spacing w:after="120" w:line="240" w:lineRule="auto"/>
            </w:pPr>
            <w:r>
              <w:rPr>
                <w:b/>
                <w:sz w:val="20"/>
              </w:rPr>
              <w:t>Planned Fields</w:t>
            </w:r>
          </w:p>
        </w:tc>
      </w:tr>
      <w:tr w:rsidR="002C4A44" w14:paraId="4411C74A" w14:textId="77777777">
        <w:tc>
          <w:tcPr>
            <w:tcW w:w="3120" w:type="dxa"/>
          </w:tcPr>
          <w:p w14:paraId="38DC3949" w14:textId="77777777" w:rsidR="002C4A44" w:rsidRDefault="00000000">
            <w:pPr>
              <w:spacing w:after="120" w:line="240" w:lineRule="auto"/>
            </w:pPr>
            <w:r>
              <w:rPr>
                <w:sz w:val="20"/>
              </w:rPr>
              <w:t>Restaurants</w:t>
            </w:r>
          </w:p>
        </w:tc>
        <w:tc>
          <w:tcPr>
            <w:tcW w:w="3120" w:type="dxa"/>
          </w:tcPr>
          <w:p w14:paraId="738E6F79" w14:textId="77777777" w:rsidR="002C4A44" w:rsidRDefault="00000000">
            <w:pPr>
              <w:spacing w:after="120" w:line="240" w:lineRule="auto"/>
            </w:pPr>
            <w:r>
              <w:rPr>
                <w:sz w:val="20"/>
              </w:rPr>
              <w:t>Stores restaurant location and contact information.</w:t>
            </w:r>
          </w:p>
        </w:tc>
        <w:tc>
          <w:tcPr>
            <w:tcW w:w="3120" w:type="dxa"/>
          </w:tcPr>
          <w:p w14:paraId="3A575983" w14:textId="77777777" w:rsidR="002C4A44" w:rsidRDefault="00000000">
            <w:pPr>
              <w:spacing w:after="120" w:line="240" w:lineRule="auto"/>
            </w:pPr>
            <w:r>
              <w:rPr>
                <w:sz w:val="20"/>
              </w:rPr>
              <w:t>restaurant_id, name, phone, street_address, city, state, zip_code</w:t>
            </w:r>
          </w:p>
        </w:tc>
      </w:tr>
      <w:tr w:rsidR="002C4A44" w14:paraId="49D7F75B" w14:textId="77777777">
        <w:tc>
          <w:tcPr>
            <w:tcW w:w="3120" w:type="dxa"/>
          </w:tcPr>
          <w:p w14:paraId="79172D68" w14:textId="77777777" w:rsidR="002C4A44" w:rsidRDefault="00000000">
            <w:pPr>
              <w:spacing w:after="120" w:line="240" w:lineRule="auto"/>
            </w:pPr>
            <w:r>
              <w:rPr>
                <w:sz w:val="20"/>
              </w:rPr>
              <w:t>Categories</w:t>
            </w:r>
          </w:p>
        </w:tc>
        <w:tc>
          <w:tcPr>
            <w:tcW w:w="3120" w:type="dxa"/>
          </w:tcPr>
          <w:p w14:paraId="0935F295" w14:textId="77777777" w:rsidR="002C4A44" w:rsidRDefault="00000000">
            <w:pPr>
              <w:spacing w:after="120" w:line="240" w:lineRule="auto"/>
            </w:pPr>
            <w:r>
              <w:rPr>
                <w:sz w:val="20"/>
              </w:rPr>
              <w:t>Groups menu items into readable menu sections.</w:t>
            </w:r>
          </w:p>
        </w:tc>
        <w:tc>
          <w:tcPr>
            <w:tcW w:w="3120" w:type="dxa"/>
          </w:tcPr>
          <w:p w14:paraId="75A80515" w14:textId="77777777" w:rsidR="002C4A44" w:rsidRDefault="00000000">
            <w:pPr>
              <w:spacing w:after="120" w:line="240" w:lineRule="auto"/>
            </w:pPr>
            <w:r>
              <w:rPr>
                <w:sz w:val="20"/>
              </w:rPr>
              <w:t>category_id, category_name, description, display_order</w:t>
            </w:r>
          </w:p>
        </w:tc>
      </w:tr>
      <w:tr w:rsidR="002C4A44" w14:paraId="397A692D" w14:textId="77777777">
        <w:tc>
          <w:tcPr>
            <w:tcW w:w="3120" w:type="dxa"/>
          </w:tcPr>
          <w:p w14:paraId="7D393A24" w14:textId="77777777" w:rsidR="002C4A44" w:rsidRDefault="00000000">
            <w:pPr>
              <w:spacing w:after="120" w:line="240" w:lineRule="auto"/>
            </w:pPr>
            <w:r>
              <w:rPr>
                <w:sz w:val="20"/>
              </w:rPr>
              <w:t>MenuItems</w:t>
            </w:r>
          </w:p>
        </w:tc>
        <w:tc>
          <w:tcPr>
            <w:tcW w:w="3120" w:type="dxa"/>
          </w:tcPr>
          <w:p w14:paraId="17788059" w14:textId="77777777" w:rsidR="002C4A44" w:rsidRDefault="00000000">
            <w:pPr>
              <w:spacing w:after="120" w:line="240" w:lineRule="auto"/>
            </w:pPr>
            <w:r>
              <w:rPr>
                <w:sz w:val="20"/>
              </w:rPr>
              <w:t>Stores food and drink items sold by restaurants.</w:t>
            </w:r>
          </w:p>
        </w:tc>
        <w:tc>
          <w:tcPr>
            <w:tcW w:w="3120" w:type="dxa"/>
          </w:tcPr>
          <w:p w14:paraId="04E0A72F" w14:textId="77777777" w:rsidR="002C4A44" w:rsidRDefault="00000000">
            <w:pPr>
              <w:spacing w:after="120" w:line="240" w:lineRule="auto"/>
            </w:pPr>
            <w:r>
              <w:rPr>
                <w:sz w:val="20"/>
              </w:rPr>
              <w:t>item_id, restaurant_id, category_id, item_name, description, price, is_available</w:t>
            </w:r>
          </w:p>
        </w:tc>
      </w:tr>
      <w:tr w:rsidR="002C4A44" w14:paraId="5CB800F7" w14:textId="77777777">
        <w:tc>
          <w:tcPr>
            <w:tcW w:w="3120" w:type="dxa"/>
          </w:tcPr>
          <w:p w14:paraId="2821B88B" w14:textId="77777777" w:rsidR="002C4A44" w:rsidRDefault="00000000">
            <w:pPr>
              <w:spacing w:after="120" w:line="240" w:lineRule="auto"/>
            </w:pPr>
            <w:r>
              <w:rPr>
                <w:sz w:val="20"/>
              </w:rPr>
              <w:t>Customers</w:t>
            </w:r>
          </w:p>
        </w:tc>
        <w:tc>
          <w:tcPr>
            <w:tcW w:w="3120" w:type="dxa"/>
          </w:tcPr>
          <w:p w14:paraId="30B17421" w14:textId="77777777" w:rsidR="002C4A44" w:rsidRDefault="00000000">
            <w:pPr>
              <w:spacing w:after="120" w:line="240" w:lineRule="auto"/>
            </w:pPr>
            <w:r>
              <w:rPr>
                <w:sz w:val="20"/>
              </w:rPr>
              <w:t>Stores customer contact information for orders.</w:t>
            </w:r>
          </w:p>
        </w:tc>
        <w:tc>
          <w:tcPr>
            <w:tcW w:w="3120" w:type="dxa"/>
          </w:tcPr>
          <w:p w14:paraId="22C0E258" w14:textId="77777777" w:rsidR="002C4A44" w:rsidRDefault="00000000">
            <w:pPr>
              <w:spacing w:after="120" w:line="240" w:lineRule="auto"/>
            </w:pPr>
            <w:r>
              <w:rPr>
                <w:sz w:val="20"/>
              </w:rPr>
              <w:t>customer_id, first_name, last_name, email, phone</w:t>
            </w:r>
          </w:p>
        </w:tc>
      </w:tr>
    </w:tbl>
    <w:p w14:paraId="1A09EA03" w14:textId="77777777" w:rsidR="002C4A44" w:rsidRPr="00271F90" w:rsidRDefault="00000000">
      <w:pPr>
        <w:pStyle w:val="Heading2"/>
        <w:spacing w:before="240" w:after="120"/>
        <w:rPr>
          <w:color w:val="000000" w:themeColor="text1"/>
        </w:rPr>
      </w:pPr>
      <w:r w:rsidRPr="00271F90">
        <w:rPr>
          <w:rFonts w:ascii="Times New Roman" w:hAnsi="Times New Roman"/>
          <w:color w:val="000000" w:themeColor="text1"/>
        </w:rPr>
        <w:t>Dependent Entities</w:t>
      </w:r>
    </w:p>
    <w:tbl>
      <w:tblPr>
        <w:tblStyle w:val="TableGrid"/>
        <w:tblW w:w="0" w:type="auto"/>
        <w:tblLook w:val="04A0" w:firstRow="1" w:lastRow="0" w:firstColumn="1" w:lastColumn="0" w:noHBand="0" w:noVBand="1"/>
      </w:tblPr>
      <w:tblGrid>
        <w:gridCol w:w="3117"/>
        <w:gridCol w:w="3116"/>
        <w:gridCol w:w="3117"/>
      </w:tblGrid>
      <w:tr w:rsidR="002C4A44" w14:paraId="52139825" w14:textId="77777777">
        <w:tc>
          <w:tcPr>
            <w:tcW w:w="3120" w:type="dxa"/>
            <w:shd w:val="clear" w:color="auto" w:fill="D9EAF7"/>
          </w:tcPr>
          <w:p w14:paraId="0963263F" w14:textId="77777777" w:rsidR="002C4A44" w:rsidRDefault="00000000">
            <w:pPr>
              <w:spacing w:after="120" w:line="240" w:lineRule="auto"/>
            </w:pPr>
            <w:r>
              <w:rPr>
                <w:b/>
                <w:sz w:val="20"/>
              </w:rPr>
              <w:t>Entity</w:t>
            </w:r>
          </w:p>
        </w:tc>
        <w:tc>
          <w:tcPr>
            <w:tcW w:w="3120" w:type="dxa"/>
            <w:shd w:val="clear" w:color="auto" w:fill="D9EAF7"/>
          </w:tcPr>
          <w:p w14:paraId="3BBEF85B" w14:textId="77777777" w:rsidR="002C4A44" w:rsidRDefault="00000000">
            <w:pPr>
              <w:spacing w:after="120" w:line="240" w:lineRule="auto"/>
            </w:pPr>
            <w:r>
              <w:rPr>
                <w:b/>
                <w:sz w:val="20"/>
              </w:rPr>
              <w:t>Purpose</w:t>
            </w:r>
          </w:p>
        </w:tc>
        <w:tc>
          <w:tcPr>
            <w:tcW w:w="3120" w:type="dxa"/>
            <w:shd w:val="clear" w:color="auto" w:fill="D9EAF7"/>
          </w:tcPr>
          <w:p w14:paraId="284AA11D" w14:textId="77777777" w:rsidR="002C4A44" w:rsidRDefault="00000000">
            <w:pPr>
              <w:spacing w:after="120" w:line="240" w:lineRule="auto"/>
            </w:pPr>
            <w:r>
              <w:rPr>
                <w:b/>
                <w:sz w:val="20"/>
              </w:rPr>
              <w:t>Planned Fields</w:t>
            </w:r>
          </w:p>
        </w:tc>
      </w:tr>
      <w:tr w:rsidR="002C4A44" w14:paraId="23314FB0" w14:textId="77777777">
        <w:tc>
          <w:tcPr>
            <w:tcW w:w="3120" w:type="dxa"/>
          </w:tcPr>
          <w:p w14:paraId="54C0AFA3" w14:textId="77777777" w:rsidR="002C4A44" w:rsidRDefault="00000000">
            <w:pPr>
              <w:spacing w:after="120" w:line="240" w:lineRule="auto"/>
            </w:pPr>
            <w:r>
              <w:rPr>
                <w:sz w:val="20"/>
              </w:rPr>
              <w:t>Orders</w:t>
            </w:r>
          </w:p>
        </w:tc>
        <w:tc>
          <w:tcPr>
            <w:tcW w:w="3120" w:type="dxa"/>
          </w:tcPr>
          <w:p w14:paraId="7F1EE524" w14:textId="77777777" w:rsidR="002C4A44" w:rsidRDefault="00000000">
            <w:pPr>
              <w:spacing w:after="120" w:line="240" w:lineRule="auto"/>
            </w:pPr>
            <w:r>
              <w:rPr>
                <w:sz w:val="20"/>
              </w:rPr>
              <w:t>Stores each order placed by a customer.</w:t>
            </w:r>
          </w:p>
        </w:tc>
        <w:tc>
          <w:tcPr>
            <w:tcW w:w="3120" w:type="dxa"/>
          </w:tcPr>
          <w:p w14:paraId="5F49899E" w14:textId="77777777" w:rsidR="002C4A44" w:rsidRDefault="00000000">
            <w:pPr>
              <w:spacing w:after="120" w:line="240" w:lineRule="auto"/>
            </w:pPr>
            <w:r>
              <w:rPr>
                <w:sz w:val="20"/>
              </w:rPr>
              <w:t>order_id, customer_id, restaurant_id, order_date, status, subtotal, tax, total</w:t>
            </w:r>
          </w:p>
        </w:tc>
      </w:tr>
      <w:tr w:rsidR="002C4A44" w14:paraId="4046CA79" w14:textId="77777777">
        <w:tc>
          <w:tcPr>
            <w:tcW w:w="3120" w:type="dxa"/>
          </w:tcPr>
          <w:p w14:paraId="35CACBE2" w14:textId="77777777" w:rsidR="002C4A44" w:rsidRDefault="00000000">
            <w:pPr>
              <w:spacing w:after="120" w:line="240" w:lineRule="auto"/>
            </w:pPr>
            <w:r>
              <w:rPr>
                <w:sz w:val="20"/>
              </w:rPr>
              <w:t>OrderDetails</w:t>
            </w:r>
          </w:p>
        </w:tc>
        <w:tc>
          <w:tcPr>
            <w:tcW w:w="3120" w:type="dxa"/>
          </w:tcPr>
          <w:p w14:paraId="3FFC78BD" w14:textId="77777777" w:rsidR="002C4A44" w:rsidRDefault="00000000">
            <w:pPr>
              <w:spacing w:after="120" w:line="240" w:lineRule="auto"/>
            </w:pPr>
            <w:r>
              <w:rPr>
                <w:sz w:val="20"/>
              </w:rPr>
              <w:t>Stores the menu items included in each order.</w:t>
            </w:r>
          </w:p>
        </w:tc>
        <w:tc>
          <w:tcPr>
            <w:tcW w:w="3120" w:type="dxa"/>
          </w:tcPr>
          <w:p w14:paraId="53B0CA1E" w14:textId="77777777" w:rsidR="002C4A44" w:rsidRDefault="00000000">
            <w:pPr>
              <w:spacing w:after="120" w:line="240" w:lineRule="auto"/>
            </w:pPr>
            <w:r>
              <w:rPr>
                <w:sz w:val="20"/>
              </w:rPr>
              <w:t>order_detail_id, order_id, item_id, quantity, item_price, line_total</w:t>
            </w:r>
          </w:p>
        </w:tc>
      </w:tr>
    </w:tbl>
    <w:p w14:paraId="442E901B" w14:textId="77777777" w:rsidR="00271F90" w:rsidRDefault="00271F90" w:rsidP="00271F90">
      <w:r>
        <w:t xml:space="preserve">Orders are dependent because every new order must be tied to some already existing customer, </w:t>
      </w:r>
      <w:proofErr w:type="gramStart"/>
      <w:r>
        <w:t>and also</w:t>
      </w:r>
      <w:proofErr w:type="gramEnd"/>
      <w:r>
        <w:t xml:space="preserve"> a restaurant. </w:t>
      </w:r>
      <w:proofErr w:type="spellStart"/>
      <w:r>
        <w:t>OrderDetails</w:t>
      </w:r>
      <w:proofErr w:type="spellEnd"/>
      <w:r>
        <w:t xml:space="preserve"> is dependent too, because each detail record </w:t>
      </w:r>
      <w:proofErr w:type="gramStart"/>
      <w:r>
        <w:t>has to</w:t>
      </w:r>
      <w:proofErr w:type="gramEnd"/>
      <w:r>
        <w:t xml:space="preserve"> link one single order to one menu item. The </w:t>
      </w:r>
      <w:proofErr w:type="spellStart"/>
      <w:r>
        <w:t>OrderDetails</w:t>
      </w:r>
      <w:proofErr w:type="spellEnd"/>
      <w:r>
        <w:t xml:space="preserve"> entity matters a lot in practice since it turns that many-to-many link between Orders and </w:t>
      </w:r>
      <w:proofErr w:type="spellStart"/>
      <w:r>
        <w:t>MenuItems</w:t>
      </w:r>
      <w:proofErr w:type="spellEnd"/>
      <w:r>
        <w:t xml:space="preserve"> into two separate one-to-many relationships, so one order can have many order detail entries, and one menu item can show up in many order detail entries.</w:t>
      </w:r>
    </w:p>
    <w:p w14:paraId="495B46A8" w14:textId="77777777" w:rsidR="00271F90" w:rsidRDefault="00271F90" w:rsidP="00271F90"/>
    <w:p w14:paraId="4DB2759E" w14:textId="77777777" w:rsidR="00271F90" w:rsidRPr="00271F90" w:rsidRDefault="00271F90" w:rsidP="00271F90">
      <w:pPr>
        <w:rPr>
          <w:b/>
          <w:bCs/>
          <w:color w:val="000000" w:themeColor="text1"/>
          <w:sz w:val="28"/>
          <w:szCs w:val="28"/>
        </w:rPr>
      </w:pPr>
      <w:r w:rsidRPr="00271F90">
        <w:rPr>
          <w:b/>
          <w:bCs/>
          <w:color w:val="000000" w:themeColor="text1"/>
          <w:sz w:val="28"/>
          <w:szCs w:val="28"/>
        </w:rPr>
        <w:t>Sample Data Plan</w:t>
      </w:r>
    </w:p>
    <w:p w14:paraId="52571F64" w14:textId="77777777" w:rsidR="00271F90" w:rsidRDefault="00271F90" w:rsidP="00271F90"/>
    <w:p w14:paraId="53D353F2" w14:textId="4C03EDAD" w:rsidR="002C4A44" w:rsidRDefault="00271F90" w:rsidP="00271F90">
      <w:r>
        <w:t>The sample data should be realistic en</w:t>
      </w:r>
      <w:r>
        <w:t>ough</w:t>
      </w:r>
      <w:r>
        <w:t xml:space="preserve"> to test the API endpoints. You can make the Restaurants table contain at least five places to eat. The Categories table can hold, at </w:t>
      </w:r>
      <w:r>
        <w:t xml:space="preserve">a </w:t>
      </w:r>
      <w:r>
        <w:t xml:space="preserve">minimum five categories. Then the </w:t>
      </w:r>
      <w:r>
        <w:t>Menu Items</w:t>
      </w:r>
      <w:r>
        <w:t xml:space="preserve"> table needs at least ten food or beverage items, nothing fancy, just enough variety. For Customers, put in at least five customers too, for testing. Next, the Orders table should have at least five orders. And the </w:t>
      </w:r>
      <w:r>
        <w:t>Order Details</w:t>
      </w:r>
      <w:r>
        <w:t xml:space="preserve"> table needs at least ten rows of order detail. Overall, this setup gives you a minimum of forty rows across all tables</w:t>
      </w:r>
      <w:r>
        <w:t>,</w:t>
      </w:r>
      <w:r>
        <w:t xml:space="preserve"> and it provides enough coverage to test list, detail, create, update, and delete operations.</w:t>
      </w:r>
    </w:p>
    <w:tbl>
      <w:tblPr>
        <w:tblStyle w:val="TableGrid"/>
        <w:tblW w:w="0" w:type="auto"/>
        <w:tblLook w:val="04A0" w:firstRow="1" w:lastRow="0" w:firstColumn="1" w:lastColumn="0" w:noHBand="0" w:noVBand="1"/>
      </w:tblPr>
      <w:tblGrid>
        <w:gridCol w:w="3116"/>
        <w:gridCol w:w="3117"/>
        <w:gridCol w:w="3117"/>
      </w:tblGrid>
      <w:tr w:rsidR="002C4A44" w14:paraId="33A6D356" w14:textId="77777777">
        <w:tc>
          <w:tcPr>
            <w:tcW w:w="3120" w:type="dxa"/>
            <w:shd w:val="clear" w:color="auto" w:fill="D9EAF7"/>
          </w:tcPr>
          <w:p w14:paraId="6D48596E" w14:textId="77777777" w:rsidR="002C4A44" w:rsidRDefault="00000000">
            <w:pPr>
              <w:spacing w:after="120" w:line="240" w:lineRule="auto"/>
            </w:pPr>
            <w:r>
              <w:rPr>
                <w:b/>
                <w:sz w:val="20"/>
              </w:rPr>
              <w:t>Table</w:t>
            </w:r>
          </w:p>
        </w:tc>
        <w:tc>
          <w:tcPr>
            <w:tcW w:w="3120" w:type="dxa"/>
            <w:shd w:val="clear" w:color="auto" w:fill="D9EAF7"/>
          </w:tcPr>
          <w:p w14:paraId="0B9BCE18" w14:textId="77777777" w:rsidR="002C4A44" w:rsidRDefault="00000000">
            <w:pPr>
              <w:spacing w:after="120" w:line="240" w:lineRule="auto"/>
            </w:pPr>
            <w:r>
              <w:rPr>
                <w:b/>
                <w:sz w:val="20"/>
              </w:rPr>
              <w:t>Minimum Sample Rows</w:t>
            </w:r>
          </w:p>
        </w:tc>
        <w:tc>
          <w:tcPr>
            <w:tcW w:w="3120" w:type="dxa"/>
            <w:shd w:val="clear" w:color="auto" w:fill="D9EAF7"/>
          </w:tcPr>
          <w:p w14:paraId="733E2F3B" w14:textId="77777777" w:rsidR="002C4A44" w:rsidRDefault="00000000">
            <w:pPr>
              <w:spacing w:after="120" w:line="240" w:lineRule="auto"/>
            </w:pPr>
            <w:r>
              <w:rPr>
                <w:b/>
                <w:sz w:val="20"/>
              </w:rPr>
              <w:t>Example Records</w:t>
            </w:r>
          </w:p>
        </w:tc>
      </w:tr>
      <w:tr w:rsidR="002C4A44" w14:paraId="547BCF03" w14:textId="77777777">
        <w:tc>
          <w:tcPr>
            <w:tcW w:w="3120" w:type="dxa"/>
          </w:tcPr>
          <w:p w14:paraId="2206491C" w14:textId="77777777" w:rsidR="002C4A44" w:rsidRDefault="00000000">
            <w:pPr>
              <w:spacing w:after="120" w:line="240" w:lineRule="auto"/>
            </w:pPr>
            <w:r>
              <w:rPr>
                <w:sz w:val="20"/>
              </w:rPr>
              <w:t>Restaurants</w:t>
            </w:r>
          </w:p>
        </w:tc>
        <w:tc>
          <w:tcPr>
            <w:tcW w:w="3120" w:type="dxa"/>
          </w:tcPr>
          <w:p w14:paraId="662F79DB" w14:textId="77777777" w:rsidR="002C4A44" w:rsidRDefault="00000000">
            <w:pPr>
              <w:spacing w:after="120" w:line="240" w:lineRule="auto"/>
            </w:pPr>
            <w:r>
              <w:rPr>
                <w:sz w:val="20"/>
              </w:rPr>
              <w:t>5</w:t>
            </w:r>
          </w:p>
        </w:tc>
        <w:tc>
          <w:tcPr>
            <w:tcW w:w="3120" w:type="dxa"/>
          </w:tcPr>
          <w:p w14:paraId="4662B9B9" w14:textId="77777777" w:rsidR="002C4A44" w:rsidRDefault="00000000">
            <w:pPr>
              <w:spacing w:after="120" w:line="240" w:lineRule="auto"/>
            </w:pPr>
            <w:r>
              <w:rPr>
                <w:sz w:val="20"/>
              </w:rPr>
              <w:t>Crimson Grill, Union Cafe, Downtown Pizza</w:t>
            </w:r>
          </w:p>
        </w:tc>
      </w:tr>
      <w:tr w:rsidR="002C4A44" w14:paraId="76CDB1CF" w14:textId="77777777">
        <w:tc>
          <w:tcPr>
            <w:tcW w:w="3120" w:type="dxa"/>
          </w:tcPr>
          <w:p w14:paraId="2CC19A01" w14:textId="77777777" w:rsidR="002C4A44" w:rsidRDefault="00000000">
            <w:pPr>
              <w:spacing w:after="120" w:line="240" w:lineRule="auto"/>
            </w:pPr>
            <w:r>
              <w:rPr>
                <w:sz w:val="20"/>
              </w:rPr>
              <w:t>Categories</w:t>
            </w:r>
          </w:p>
        </w:tc>
        <w:tc>
          <w:tcPr>
            <w:tcW w:w="3120" w:type="dxa"/>
          </w:tcPr>
          <w:p w14:paraId="1A3DF221" w14:textId="77777777" w:rsidR="002C4A44" w:rsidRDefault="00000000">
            <w:pPr>
              <w:spacing w:after="120" w:line="240" w:lineRule="auto"/>
            </w:pPr>
            <w:r>
              <w:rPr>
                <w:sz w:val="20"/>
              </w:rPr>
              <w:t>5</w:t>
            </w:r>
          </w:p>
        </w:tc>
        <w:tc>
          <w:tcPr>
            <w:tcW w:w="3120" w:type="dxa"/>
          </w:tcPr>
          <w:p w14:paraId="557EA6B1" w14:textId="77777777" w:rsidR="002C4A44" w:rsidRDefault="00000000">
            <w:pPr>
              <w:spacing w:after="120" w:line="240" w:lineRule="auto"/>
            </w:pPr>
            <w:r>
              <w:rPr>
                <w:sz w:val="20"/>
              </w:rPr>
              <w:t>Appetizers, Entrees, Drinks, Desserts, Sides</w:t>
            </w:r>
          </w:p>
        </w:tc>
      </w:tr>
      <w:tr w:rsidR="002C4A44" w14:paraId="48DF990F" w14:textId="77777777">
        <w:tc>
          <w:tcPr>
            <w:tcW w:w="3120" w:type="dxa"/>
          </w:tcPr>
          <w:p w14:paraId="4C2B466A" w14:textId="77777777" w:rsidR="002C4A44" w:rsidRDefault="00000000">
            <w:pPr>
              <w:spacing w:after="120" w:line="240" w:lineRule="auto"/>
            </w:pPr>
            <w:r>
              <w:rPr>
                <w:sz w:val="20"/>
              </w:rPr>
              <w:t>MenuItems</w:t>
            </w:r>
          </w:p>
        </w:tc>
        <w:tc>
          <w:tcPr>
            <w:tcW w:w="3120" w:type="dxa"/>
          </w:tcPr>
          <w:p w14:paraId="33391FDC" w14:textId="77777777" w:rsidR="002C4A44" w:rsidRDefault="00000000">
            <w:pPr>
              <w:spacing w:after="120" w:line="240" w:lineRule="auto"/>
            </w:pPr>
            <w:r>
              <w:rPr>
                <w:sz w:val="20"/>
              </w:rPr>
              <w:t>10+</w:t>
            </w:r>
          </w:p>
        </w:tc>
        <w:tc>
          <w:tcPr>
            <w:tcW w:w="3120" w:type="dxa"/>
          </w:tcPr>
          <w:p w14:paraId="3187FC1C" w14:textId="77777777" w:rsidR="002C4A44" w:rsidRDefault="00000000">
            <w:pPr>
              <w:spacing w:after="120" w:line="240" w:lineRule="auto"/>
            </w:pPr>
            <w:r>
              <w:rPr>
                <w:sz w:val="20"/>
              </w:rPr>
              <w:t>Burger, Salad, Pizza, Lemonade, Fries</w:t>
            </w:r>
          </w:p>
        </w:tc>
      </w:tr>
      <w:tr w:rsidR="002C4A44" w14:paraId="3BB46550" w14:textId="77777777">
        <w:tc>
          <w:tcPr>
            <w:tcW w:w="3120" w:type="dxa"/>
          </w:tcPr>
          <w:p w14:paraId="44FFBAF3" w14:textId="77777777" w:rsidR="002C4A44" w:rsidRDefault="00000000">
            <w:pPr>
              <w:spacing w:after="120" w:line="240" w:lineRule="auto"/>
            </w:pPr>
            <w:r>
              <w:rPr>
                <w:sz w:val="20"/>
              </w:rPr>
              <w:t>Customers</w:t>
            </w:r>
          </w:p>
        </w:tc>
        <w:tc>
          <w:tcPr>
            <w:tcW w:w="3120" w:type="dxa"/>
          </w:tcPr>
          <w:p w14:paraId="21B3E8B3" w14:textId="77777777" w:rsidR="002C4A44" w:rsidRDefault="00000000">
            <w:pPr>
              <w:spacing w:after="120" w:line="240" w:lineRule="auto"/>
            </w:pPr>
            <w:r>
              <w:rPr>
                <w:sz w:val="20"/>
              </w:rPr>
              <w:t>5</w:t>
            </w:r>
          </w:p>
        </w:tc>
        <w:tc>
          <w:tcPr>
            <w:tcW w:w="3120" w:type="dxa"/>
          </w:tcPr>
          <w:p w14:paraId="0DF2EE80" w14:textId="77777777" w:rsidR="002C4A44" w:rsidRDefault="00000000">
            <w:pPr>
              <w:spacing w:after="120" w:line="240" w:lineRule="auto"/>
            </w:pPr>
            <w:r>
              <w:rPr>
                <w:sz w:val="20"/>
              </w:rPr>
              <w:t>Student and community customer records</w:t>
            </w:r>
          </w:p>
        </w:tc>
      </w:tr>
      <w:tr w:rsidR="002C4A44" w14:paraId="760B777A" w14:textId="77777777">
        <w:tc>
          <w:tcPr>
            <w:tcW w:w="3120" w:type="dxa"/>
          </w:tcPr>
          <w:p w14:paraId="129F8C7A" w14:textId="77777777" w:rsidR="002C4A44" w:rsidRDefault="00000000">
            <w:pPr>
              <w:spacing w:after="120" w:line="240" w:lineRule="auto"/>
            </w:pPr>
            <w:r>
              <w:rPr>
                <w:sz w:val="20"/>
              </w:rPr>
              <w:t>Orders</w:t>
            </w:r>
          </w:p>
        </w:tc>
        <w:tc>
          <w:tcPr>
            <w:tcW w:w="3120" w:type="dxa"/>
          </w:tcPr>
          <w:p w14:paraId="0DDCD2B4" w14:textId="77777777" w:rsidR="002C4A44" w:rsidRDefault="00000000">
            <w:pPr>
              <w:spacing w:after="120" w:line="240" w:lineRule="auto"/>
            </w:pPr>
            <w:r>
              <w:rPr>
                <w:sz w:val="20"/>
              </w:rPr>
              <w:t>5</w:t>
            </w:r>
          </w:p>
        </w:tc>
        <w:tc>
          <w:tcPr>
            <w:tcW w:w="3120" w:type="dxa"/>
          </w:tcPr>
          <w:p w14:paraId="6B8C0793" w14:textId="77777777" w:rsidR="002C4A44" w:rsidRDefault="00000000">
            <w:pPr>
              <w:spacing w:after="120" w:line="240" w:lineRule="auto"/>
            </w:pPr>
            <w:r>
              <w:rPr>
                <w:sz w:val="20"/>
              </w:rPr>
              <w:t>Orders with pending, preparing, completed, or canceled status</w:t>
            </w:r>
          </w:p>
        </w:tc>
      </w:tr>
      <w:tr w:rsidR="002C4A44" w14:paraId="62C58AC2" w14:textId="77777777">
        <w:tc>
          <w:tcPr>
            <w:tcW w:w="3120" w:type="dxa"/>
          </w:tcPr>
          <w:p w14:paraId="30F384DF" w14:textId="77777777" w:rsidR="002C4A44" w:rsidRDefault="00000000">
            <w:pPr>
              <w:spacing w:after="120" w:line="240" w:lineRule="auto"/>
            </w:pPr>
            <w:r>
              <w:rPr>
                <w:sz w:val="20"/>
              </w:rPr>
              <w:t>OrderDetails</w:t>
            </w:r>
          </w:p>
        </w:tc>
        <w:tc>
          <w:tcPr>
            <w:tcW w:w="3120" w:type="dxa"/>
          </w:tcPr>
          <w:p w14:paraId="093D3B1A" w14:textId="77777777" w:rsidR="002C4A44" w:rsidRDefault="00000000">
            <w:pPr>
              <w:spacing w:after="120" w:line="240" w:lineRule="auto"/>
            </w:pPr>
            <w:r>
              <w:rPr>
                <w:sz w:val="20"/>
              </w:rPr>
              <w:t>10+</w:t>
            </w:r>
          </w:p>
        </w:tc>
        <w:tc>
          <w:tcPr>
            <w:tcW w:w="3120" w:type="dxa"/>
          </w:tcPr>
          <w:p w14:paraId="0D1110FE" w14:textId="77777777" w:rsidR="002C4A44" w:rsidRDefault="00000000">
            <w:pPr>
              <w:spacing w:after="120" w:line="240" w:lineRule="auto"/>
            </w:pPr>
            <w:r>
              <w:rPr>
                <w:sz w:val="20"/>
              </w:rPr>
              <w:t>Line items connecting orders to menu items</w:t>
            </w:r>
          </w:p>
        </w:tc>
      </w:tr>
    </w:tbl>
    <w:p w14:paraId="4F690DF1" w14:textId="77777777" w:rsidR="002C4A44" w:rsidRDefault="00000000">
      <w:pPr>
        <w:pStyle w:val="Heading1"/>
        <w:spacing w:before="240" w:after="120"/>
      </w:pPr>
      <w:r>
        <w:rPr>
          <w:rFonts w:ascii="Times New Roman" w:hAnsi="Times New Roman"/>
          <w:color w:val="1F4E79"/>
        </w:rPr>
        <w:t>API Server Resources</w:t>
      </w:r>
    </w:p>
    <w:p w14:paraId="0C48ABBF" w14:textId="77777777" w:rsidR="002C4A44" w:rsidRDefault="00000000">
      <w:r>
        <w:t>The API server will expose resources that match the main database entities. Each resource will use clear URI patterns and standard HTTP methods. GET will retrieve data, POST will create new records, PUT will update existing records, and DELETE will remove records when appropriate. The API will return JSON responses so that web, mobile, or desktop clients can consume the data consistently.</w:t>
      </w:r>
    </w:p>
    <w:p w14:paraId="5AF18604" w14:textId="77777777" w:rsidR="002C4A44" w:rsidRPr="0050041A" w:rsidRDefault="00000000">
      <w:pPr>
        <w:pStyle w:val="Heading2"/>
        <w:spacing w:before="240" w:after="120"/>
        <w:rPr>
          <w:color w:val="000000" w:themeColor="text1"/>
        </w:rPr>
      </w:pPr>
      <w:r w:rsidRPr="0050041A">
        <w:rPr>
          <w:rFonts w:ascii="Times New Roman" w:hAnsi="Times New Roman"/>
          <w:color w:val="000000" w:themeColor="text1"/>
        </w:rPr>
        <w:lastRenderedPageBreak/>
        <w:t>Restaurant Resources</w:t>
      </w:r>
    </w:p>
    <w:tbl>
      <w:tblPr>
        <w:tblStyle w:val="TableGrid"/>
        <w:tblW w:w="0" w:type="auto"/>
        <w:tblLook w:val="04A0" w:firstRow="1" w:lastRow="0" w:firstColumn="1" w:lastColumn="0" w:noHBand="0" w:noVBand="1"/>
      </w:tblPr>
      <w:tblGrid>
        <w:gridCol w:w="2430"/>
        <w:gridCol w:w="2302"/>
        <w:gridCol w:w="2308"/>
        <w:gridCol w:w="2310"/>
      </w:tblGrid>
      <w:tr w:rsidR="002C4A44" w14:paraId="732AF86F" w14:textId="77777777">
        <w:tc>
          <w:tcPr>
            <w:tcW w:w="2340" w:type="dxa"/>
            <w:shd w:val="clear" w:color="auto" w:fill="D9EAF7"/>
          </w:tcPr>
          <w:p w14:paraId="7EAF3A2A" w14:textId="77777777" w:rsidR="002C4A44" w:rsidRDefault="00000000">
            <w:pPr>
              <w:spacing w:after="120" w:line="240" w:lineRule="auto"/>
            </w:pPr>
            <w:r>
              <w:rPr>
                <w:b/>
                <w:sz w:val="20"/>
              </w:rPr>
              <w:t>URI</w:t>
            </w:r>
          </w:p>
        </w:tc>
        <w:tc>
          <w:tcPr>
            <w:tcW w:w="2340" w:type="dxa"/>
            <w:shd w:val="clear" w:color="auto" w:fill="D9EAF7"/>
          </w:tcPr>
          <w:p w14:paraId="235760FC" w14:textId="77777777" w:rsidR="002C4A44" w:rsidRDefault="00000000">
            <w:pPr>
              <w:spacing w:after="120" w:line="240" w:lineRule="auto"/>
            </w:pPr>
            <w:r>
              <w:rPr>
                <w:b/>
                <w:sz w:val="20"/>
              </w:rPr>
              <w:t>Method</w:t>
            </w:r>
          </w:p>
        </w:tc>
        <w:tc>
          <w:tcPr>
            <w:tcW w:w="2340" w:type="dxa"/>
            <w:shd w:val="clear" w:color="auto" w:fill="D9EAF7"/>
          </w:tcPr>
          <w:p w14:paraId="6A306375" w14:textId="77777777" w:rsidR="002C4A44" w:rsidRDefault="00000000">
            <w:pPr>
              <w:spacing w:after="120" w:line="240" w:lineRule="auto"/>
            </w:pPr>
            <w:r>
              <w:rPr>
                <w:b/>
                <w:sz w:val="20"/>
              </w:rPr>
              <w:t>Purpose</w:t>
            </w:r>
          </w:p>
        </w:tc>
        <w:tc>
          <w:tcPr>
            <w:tcW w:w="2340" w:type="dxa"/>
            <w:shd w:val="clear" w:color="auto" w:fill="D9EAF7"/>
          </w:tcPr>
          <w:p w14:paraId="5D647D62" w14:textId="77777777" w:rsidR="002C4A44" w:rsidRDefault="00000000">
            <w:pPr>
              <w:spacing w:after="120" w:line="240" w:lineRule="auto"/>
            </w:pPr>
            <w:r>
              <w:rPr>
                <w:b/>
                <w:sz w:val="20"/>
              </w:rPr>
              <w:t>Parameters</w:t>
            </w:r>
          </w:p>
        </w:tc>
      </w:tr>
      <w:tr w:rsidR="002C4A44" w14:paraId="1FEC4C23" w14:textId="77777777">
        <w:tc>
          <w:tcPr>
            <w:tcW w:w="2340" w:type="dxa"/>
          </w:tcPr>
          <w:p w14:paraId="5289A060" w14:textId="77777777" w:rsidR="002C4A44" w:rsidRDefault="00000000">
            <w:pPr>
              <w:spacing w:after="120" w:line="240" w:lineRule="auto"/>
            </w:pPr>
            <w:r>
              <w:rPr>
                <w:sz w:val="20"/>
              </w:rPr>
              <w:t>/restaurants</w:t>
            </w:r>
          </w:p>
        </w:tc>
        <w:tc>
          <w:tcPr>
            <w:tcW w:w="2340" w:type="dxa"/>
          </w:tcPr>
          <w:p w14:paraId="04DA6BDA" w14:textId="77777777" w:rsidR="002C4A44" w:rsidRDefault="00000000">
            <w:pPr>
              <w:spacing w:after="120" w:line="240" w:lineRule="auto"/>
            </w:pPr>
            <w:r>
              <w:rPr>
                <w:sz w:val="20"/>
              </w:rPr>
              <w:t>GET</w:t>
            </w:r>
          </w:p>
        </w:tc>
        <w:tc>
          <w:tcPr>
            <w:tcW w:w="2340" w:type="dxa"/>
          </w:tcPr>
          <w:p w14:paraId="4A685007" w14:textId="77777777" w:rsidR="002C4A44" w:rsidRDefault="00000000">
            <w:pPr>
              <w:spacing w:after="120" w:line="240" w:lineRule="auto"/>
            </w:pPr>
            <w:r>
              <w:rPr>
                <w:sz w:val="20"/>
              </w:rPr>
              <w:t>List all restaurants.</w:t>
            </w:r>
          </w:p>
        </w:tc>
        <w:tc>
          <w:tcPr>
            <w:tcW w:w="2340" w:type="dxa"/>
          </w:tcPr>
          <w:p w14:paraId="1ED30179" w14:textId="77777777" w:rsidR="002C4A44" w:rsidRDefault="00000000">
            <w:pPr>
              <w:spacing w:after="120" w:line="240" w:lineRule="auto"/>
            </w:pPr>
            <w:r>
              <w:rPr>
                <w:sz w:val="20"/>
              </w:rPr>
              <w:t>None</w:t>
            </w:r>
          </w:p>
        </w:tc>
      </w:tr>
      <w:tr w:rsidR="002C4A44" w14:paraId="5785CEAD" w14:textId="77777777">
        <w:tc>
          <w:tcPr>
            <w:tcW w:w="2340" w:type="dxa"/>
          </w:tcPr>
          <w:p w14:paraId="473191A3" w14:textId="77777777" w:rsidR="002C4A44" w:rsidRDefault="00000000">
            <w:pPr>
              <w:spacing w:after="120" w:line="240" w:lineRule="auto"/>
            </w:pPr>
            <w:r>
              <w:rPr>
                <w:sz w:val="20"/>
              </w:rPr>
              <w:t>/restaurants/{restaurant_id}</w:t>
            </w:r>
          </w:p>
        </w:tc>
        <w:tc>
          <w:tcPr>
            <w:tcW w:w="2340" w:type="dxa"/>
          </w:tcPr>
          <w:p w14:paraId="53ACF986" w14:textId="77777777" w:rsidR="002C4A44" w:rsidRDefault="00000000">
            <w:pPr>
              <w:spacing w:after="120" w:line="240" w:lineRule="auto"/>
            </w:pPr>
            <w:r>
              <w:rPr>
                <w:sz w:val="20"/>
              </w:rPr>
              <w:t>GET</w:t>
            </w:r>
          </w:p>
        </w:tc>
        <w:tc>
          <w:tcPr>
            <w:tcW w:w="2340" w:type="dxa"/>
          </w:tcPr>
          <w:p w14:paraId="2DED6552" w14:textId="77777777" w:rsidR="002C4A44" w:rsidRDefault="00000000">
            <w:pPr>
              <w:spacing w:after="120" w:line="240" w:lineRule="auto"/>
            </w:pPr>
            <w:r>
              <w:rPr>
                <w:sz w:val="20"/>
              </w:rPr>
              <w:t>Retrieve one restaurant.</w:t>
            </w:r>
          </w:p>
        </w:tc>
        <w:tc>
          <w:tcPr>
            <w:tcW w:w="2340" w:type="dxa"/>
          </w:tcPr>
          <w:p w14:paraId="0754B3E3" w14:textId="77777777" w:rsidR="002C4A44" w:rsidRDefault="00000000">
            <w:pPr>
              <w:spacing w:after="120" w:line="240" w:lineRule="auto"/>
            </w:pPr>
            <w:r>
              <w:rPr>
                <w:sz w:val="20"/>
              </w:rPr>
              <w:t>restaurant_id</w:t>
            </w:r>
          </w:p>
        </w:tc>
      </w:tr>
      <w:tr w:rsidR="002C4A44" w14:paraId="79179878" w14:textId="77777777">
        <w:tc>
          <w:tcPr>
            <w:tcW w:w="2340" w:type="dxa"/>
          </w:tcPr>
          <w:p w14:paraId="43569A10" w14:textId="77777777" w:rsidR="002C4A44" w:rsidRDefault="00000000">
            <w:pPr>
              <w:spacing w:after="120" w:line="240" w:lineRule="auto"/>
            </w:pPr>
            <w:r>
              <w:rPr>
                <w:sz w:val="20"/>
              </w:rPr>
              <w:t>/restaurants</w:t>
            </w:r>
          </w:p>
        </w:tc>
        <w:tc>
          <w:tcPr>
            <w:tcW w:w="2340" w:type="dxa"/>
          </w:tcPr>
          <w:p w14:paraId="6C614222" w14:textId="77777777" w:rsidR="002C4A44" w:rsidRDefault="00000000">
            <w:pPr>
              <w:spacing w:after="120" w:line="240" w:lineRule="auto"/>
            </w:pPr>
            <w:r>
              <w:rPr>
                <w:sz w:val="20"/>
              </w:rPr>
              <w:t>POST</w:t>
            </w:r>
          </w:p>
        </w:tc>
        <w:tc>
          <w:tcPr>
            <w:tcW w:w="2340" w:type="dxa"/>
          </w:tcPr>
          <w:p w14:paraId="6A3308E3" w14:textId="77777777" w:rsidR="002C4A44" w:rsidRDefault="00000000">
            <w:pPr>
              <w:spacing w:after="120" w:line="240" w:lineRule="auto"/>
            </w:pPr>
            <w:r>
              <w:rPr>
                <w:sz w:val="20"/>
              </w:rPr>
              <w:t>Create a restaurant.</w:t>
            </w:r>
          </w:p>
        </w:tc>
        <w:tc>
          <w:tcPr>
            <w:tcW w:w="2340" w:type="dxa"/>
          </w:tcPr>
          <w:p w14:paraId="42E8D3F1" w14:textId="77777777" w:rsidR="002C4A44" w:rsidRDefault="00000000">
            <w:pPr>
              <w:spacing w:after="120" w:line="240" w:lineRule="auto"/>
            </w:pPr>
            <w:r>
              <w:rPr>
                <w:sz w:val="20"/>
              </w:rPr>
              <w:t>name, phone, address fields</w:t>
            </w:r>
          </w:p>
        </w:tc>
      </w:tr>
      <w:tr w:rsidR="002C4A44" w14:paraId="0840B22E" w14:textId="77777777">
        <w:tc>
          <w:tcPr>
            <w:tcW w:w="2340" w:type="dxa"/>
          </w:tcPr>
          <w:p w14:paraId="19411E38" w14:textId="77777777" w:rsidR="002C4A44" w:rsidRDefault="00000000">
            <w:pPr>
              <w:spacing w:after="120" w:line="240" w:lineRule="auto"/>
            </w:pPr>
            <w:r>
              <w:rPr>
                <w:sz w:val="20"/>
              </w:rPr>
              <w:t>/restaurants/{restaurant_id}</w:t>
            </w:r>
          </w:p>
        </w:tc>
        <w:tc>
          <w:tcPr>
            <w:tcW w:w="2340" w:type="dxa"/>
          </w:tcPr>
          <w:p w14:paraId="72311019" w14:textId="77777777" w:rsidR="002C4A44" w:rsidRDefault="00000000">
            <w:pPr>
              <w:spacing w:after="120" w:line="240" w:lineRule="auto"/>
            </w:pPr>
            <w:r>
              <w:rPr>
                <w:sz w:val="20"/>
              </w:rPr>
              <w:t>PUT</w:t>
            </w:r>
          </w:p>
        </w:tc>
        <w:tc>
          <w:tcPr>
            <w:tcW w:w="2340" w:type="dxa"/>
          </w:tcPr>
          <w:p w14:paraId="5F439367" w14:textId="77777777" w:rsidR="002C4A44" w:rsidRDefault="00000000">
            <w:pPr>
              <w:spacing w:after="120" w:line="240" w:lineRule="auto"/>
            </w:pPr>
            <w:r>
              <w:rPr>
                <w:sz w:val="20"/>
              </w:rPr>
              <w:t>Update restaurant information.</w:t>
            </w:r>
          </w:p>
        </w:tc>
        <w:tc>
          <w:tcPr>
            <w:tcW w:w="2340" w:type="dxa"/>
          </w:tcPr>
          <w:p w14:paraId="3E7ACE14" w14:textId="77777777" w:rsidR="002C4A44" w:rsidRDefault="00000000">
            <w:pPr>
              <w:spacing w:after="120" w:line="240" w:lineRule="auto"/>
            </w:pPr>
            <w:r>
              <w:rPr>
                <w:sz w:val="20"/>
              </w:rPr>
              <w:t>restaurant_id and updated fields</w:t>
            </w:r>
          </w:p>
        </w:tc>
      </w:tr>
      <w:tr w:rsidR="002C4A44" w14:paraId="79909C29" w14:textId="77777777">
        <w:tc>
          <w:tcPr>
            <w:tcW w:w="2340" w:type="dxa"/>
          </w:tcPr>
          <w:p w14:paraId="35004B2E" w14:textId="77777777" w:rsidR="002C4A44" w:rsidRDefault="00000000">
            <w:pPr>
              <w:spacing w:after="120" w:line="240" w:lineRule="auto"/>
            </w:pPr>
            <w:r>
              <w:rPr>
                <w:sz w:val="20"/>
              </w:rPr>
              <w:t>/restaurants/{restaurant_id}</w:t>
            </w:r>
          </w:p>
        </w:tc>
        <w:tc>
          <w:tcPr>
            <w:tcW w:w="2340" w:type="dxa"/>
          </w:tcPr>
          <w:p w14:paraId="6750ED97" w14:textId="77777777" w:rsidR="002C4A44" w:rsidRDefault="00000000">
            <w:pPr>
              <w:spacing w:after="120" w:line="240" w:lineRule="auto"/>
            </w:pPr>
            <w:r>
              <w:rPr>
                <w:sz w:val="20"/>
              </w:rPr>
              <w:t>DELETE</w:t>
            </w:r>
          </w:p>
        </w:tc>
        <w:tc>
          <w:tcPr>
            <w:tcW w:w="2340" w:type="dxa"/>
          </w:tcPr>
          <w:p w14:paraId="26B79771" w14:textId="77777777" w:rsidR="002C4A44" w:rsidRDefault="00000000">
            <w:pPr>
              <w:spacing w:after="120" w:line="240" w:lineRule="auto"/>
            </w:pPr>
            <w:r>
              <w:rPr>
                <w:sz w:val="20"/>
              </w:rPr>
              <w:t>Delete a restaurant if business rules allow it.</w:t>
            </w:r>
          </w:p>
        </w:tc>
        <w:tc>
          <w:tcPr>
            <w:tcW w:w="2340" w:type="dxa"/>
          </w:tcPr>
          <w:p w14:paraId="6C399EDE" w14:textId="77777777" w:rsidR="002C4A44" w:rsidRDefault="00000000">
            <w:pPr>
              <w:spacing w:after="120" w:line="240" w:lineRule="auto"/>
            </w:pPr>
            <w:r>
              <w:rPr>
                <w:sz w:val="20"/>
              </w:rPr>
              <w:t>restaurant_id</w:t>
            </w:r>
          </w:p>
        </w:tc>
      </w:tr>
    </w:tbl>
    <w:p w14:paraId="3BC3D84A" w14:textId="77777777" w:rsidR="002C4A44" w:rsidRDefault="00000000">
      <w:r>
        <w:rPr>
          <w:b/>
        </w:rPr>
        <w:t xml:space="preserve">Sample request: </w:t>
      </w:r>
      <w:r>
        <w:t>GET /restaurants/1</w:t>
      </w:r>
    </w:p>
    <w:p w14:paraId="634D7169" w14:textId="77777777" w:rsidR="002C4A44" w:rsidRDefault="00000000">
      <w:r>
        <w:rPr>
          <w:b/>
        </w:rPr>
        <w:t xml:space="preserve">Sample response: </w:t>
      </w:r>
      <w:r>
        <w:t>{"restaurant_id":1,"name":"Crimson Grill","phone":"317-555-0180","city":"Indianapolis","state":"IN"}</w:t>
      </w:r>
    </w:p>
    <w:p w14:paraId="2D04C3E1" w14:textId="77777777" w:rsidR="002C4A44" w:rsidRPr="0050041A" w:rsidRDefault="00000000">
      <w:pPr>
        <w:pStyle w:val="Heading2"/>
        <w:spacing w:before="240" w:after="120"/>
        <w:rPr>
          <w:color w:val="000000" w:themeColor="text1"/>
        </w:rPr>
      </w:pPr>
      <w:r w:rsidRPr="0050041A">
        <w:rPr>
          <w:rFonts w:ascii="Times New Roman" w:hAnsi="Times New Roman"/>
          <w:color w:val="000000" w:themeColor="text1"/>
        </w:rPr>
        <w:t>Menu Item Resources</w:t>
      </w:r>
    </w:p>
    <w:tbl>
      <w:tblPr>
        <w:tblStyle w:val="TableGrid"/>
        <w:tblW w:w="0" w:type="auto"/>
        <w:tblLook w:val="04A0" w:firstRow="1" w:lastRow="0" w:firstColumn="1" w:lastColumn="0" w:noHBand="0" w:noVBand="1"/>
      </w:tblPr>
      <w:tblGrid>
        <w:gridCol w:w="2338"/>
        <w:gridCol w:w="2337"/>
        <w:gridCol w:w="2337"/>
        <w:gridCol w:w="2338"/>
      </w:tblGrid>
      <w:tr w:rsidR="002C4A44" w14:paraId="5CFCA43A" w14:textId="77777777">
        <w:tc>
          <w:tcPr>
            <w:tcW w:w="2340" w:type="dxa"/>
            <w:shd w:val="clear" w:color="auto" w:fill="D9EAF7"/>
          </w:tcPr>
          <w:p w14:paraId="2ADB5672" w14:textId="77777777" w:rsidR="002C4A44" w:rsidRDefault="00000000">
            <w:pPr>
              <w:spacing w:after="120" w:line="240" w:lineRule="auto"/>
            </w:pPr>
            <w:r>
              <w:rPr>
                <w:b/>
                <w:sz w:val="20"/>
              </w:rPr>
              <w:t>URI</w:t>
            </w:r>
          </w:p>
        </w:tc>
        <w:tc>
          <w:tcPr>
            <w:tcW w:w="2340" w:type="dxa"/>
            <w:shd w:val="clear" w:color="auto" w:fill="D9EAF7"/>
          </w:tcPr>
          <w:p w14:paraId="3B9026BC" w14:textId="77777777" w:rsidR="002C4A44" w:rsidRDefault="00000000">
            <w:pPr>
              <w:spacing w:after="120" w:line="240" w:lineRule="auto"/>
            </w:pPr>
            <w:r>
              <w:rPr>
                <w:b/>
                <w:sz w:val="20"/>
              </w:rPr>
              <w:t>Method</w:t>
            </w:r>
          </w:p>
        </w:tc>
        <w:tc>
          <w:tcPr>
            <w:tcW w:w="2340" w:type="dxa"/>
            <w:shd w:val="clear" w:color="auto" w:fill="D9EAF7"/>
          </w:tcPr>
          <w:p w14:paraId="242AD38A" w14:textId="77777777" w:rsidR="002C4A44" w:rsidRDefault="00000000">
            <w:pPr>
              <w:spacing w:after="120" w:line="240" w:lineRule="auto"/>
            </w:pPr>
            <w:r>
              <w:rPr>
                <w:b/>
                <w:sz w:val="20"/>
              </w:rPr>
              <w:t>Purpose</w:t>
            </w:r>
          </w:p>
        </w:tc>
        <w:tc>
          <w:tcPr>
            <w:tcW w:w="2340" w:type="dxa"/>
            <w:shd w:val="clear" w:color="auto" w:fill="D9EAF7"/>
          </w:tcPr>
          <w:p w14:paraId="1A02156D" w14:textId="77777777" w:rsidR="002C4A44" w:rsidRDefault="00000000">
            <w:pPr>
              <w:spacing w:after="120" w:line="240" w:lineRule="auto"/>
            </w:pPr>
            <w:r>
              <w:rPr>
                <w:b/>
                <w:sz w:val="20"/>
              </w:rPr>
              <w:t>Parameters</w:t>
            </w:r>
          </w:p>
        </w:tc>
      </w:tr>
      <w:tr w:rsidR="002C4A44" w14:paraId="5CECF9E4" w14:textId="77777777">
        <w:tc>
          <w:tcPr>
            <w:tcW w:w="2340" w:type="dxa"/>
          </w:tcPr>
          <w:p w14:paraId="633536A9" w14:textId="77777777" w:rsidR="002C4A44" w:rsidRDefault="00000000">
            <w:pPr>
              <w:spacing w:after="120" w:line="240" w:lineRule="auto"/>
            </w:pPr>
            <w:r>
              <w:rPr>
                <w:sz w:val="20"/>
              </w:rPr>
              <w:t>/menu-items</w:t>
            </w:r>
          </w:p>
        </w:tc>
        <w:tc>
          <w:tcPr>
            <w:tcW w:w="2340" w:type="dxa"/>
          </w:tcPr>
          <w:p w14:paraId="0B7ED953" w14:textId="77777777" w:rsidR="002C4A44" w:rsidRDefault="00000000">
            <w:pPr>
              <w:spacing w:after="120" w:line="240" w:lineRule="auto"/>
            </w:pPr>
            <w:r>
              <w:rPr>
                <w:sz w:val="20"/>
              </w:rPr>
              <w:t>GET</w:t>
            </w:r>
          </w:p>
        </w:tc>
        <w:tc>
          <w:tcPr>
            <w:tcW w:w="2340" w:type="dxa"/>
          </w:tcPr>
          <w:p w14:paraId="1C63F628" w14:textId="77777777" w:rsidR="002C4A44" w:rsidRDefault="00000000">
            <w:pPr>
              <w:spacing w:after="120" w:line="240" w:lineRule="auto"/>
            </w:pPr>
            <w:r>
              <w:rPr>
                <w:sz w:val="20"/>
              </w:rPr>
              <w:t>List menu items.</w:t>
            </w:r>
          </w:p>
        </w:tc>
        <w:tc>
          <w:tcPr>
            <w:tcW w:w="2340" w:type="dxa"/>
          </w:tcPr>
          <w:p w14:paraId="41E72E6E" w14:textId="77777777" w:rsidR="002C4A44" w:rsidRDefault="00000000">
            <w:pPr>
              <w:spacing w:after="120" w:line="240" w:lineRule="auto"/>
            </w:pPr>
            <w:r>
              <w:rPr>
                <w:sz w:val="20"/>
              </w:rPr>
              <w:t>Optional restaurant_id or category_id</w:t>
            </w:r>
          </w:p>
        </w:tc>
      </w:tr>
      <w:tr w:rsidR="002C4A44" w14:paraId="7457F726" w14:textId="77777777">
        <w:tc>
          <w:tcPr>
            <w:tcW w:w="2340" w:type="dxa"/>
          </w:tcPr>
          <w:p w14:paraId="0A3B880F" w14:textId="77777777" w:rsidR="002C4A44" w:rsidRDefault="00000000">
            <w:pPr>
              <w:spacing w:after="120" w:line="240" w:lineRule="auto"/>
            </w:pPr>
            <w:r>
              <w:rPr>
                <w:sz w:val="20"/>
              </w:rPr>
              <w:t>/menu-items/{item_id}</w:t>
            </w:r>
          </w:p>
        </w:tc>
        <w:tc>
          <w:tcPr>
            <w:tcW w:w="2340" w:type="dxa"/>
          </w:tcPr>
          <w:p w14:paraId="28DF4DF7" w14:textId="77777777" w:rsidR="002C4A44" w:rsidRDefault="00000000">
            <w:pPr>
              <w:spacing w:after="120" w:line="240" w:lineRule="auto"/>
            </w:pPr>
            <w:r>
              <w:rPr>
                <w:sz w:val="20"/>
              </w:rPr>
              <w:t>GET</w:t>
            </w:r>
          </w:p>
        </w:tc>
        <w:tc>
          <w:tcPr>
            <w:tcW w:w="2340" w:type="dxa"/>
          </w:tcPr>
          <w:p w14:paraId="19BEBE25" w14:textId="77777777" w:rsidR="002C4A44" w:rsidRDefault="00000000">
            <w:pPr>
              <w:spacing w:after="120" w:line="240" w:lineRule="auto"/>
            </w:pPr>
            <w:r>
              <w:rPr>
                <w:sz w:val="20"/>
              </w:rPr>
              <w:t>Retrieve one menu item.</w:t>
            </w:r>
          </w:p>
        </w:tc>
        <w:tc>
          <w:tcPr>
            <w:tcW w:w="2340" w:type="dxa"/>
          </w:tcPr>
          <w:p w14:paraId="45915ADF" w14:textId="77777777" w:rsidR="002C4A44" w:rsidRDefault="00000000">
            <w:pPr>
              <w:spacing w:after="120" w:line="240" w:lineRule="auto"/>
            </w:pPr>
            <w:r>
              <w:rPr>
                <w:sz w:val="20"/>
              </w:rPr>
              <w:t>item_id</w:t>
            </w:r>
          </w:p>
        </w:tc>
      </w:tr>
      <w:tr w:rsidR="002C4A44" w14:paraId="5E1F0A57" w14:textId="77777777">
        <w:tc>
          <w:tcPr>
            <w:tcW w:w="2340" w:type="dxa"/>
          </w:tcPr>
          <w:p w14:paraId="6DB15A59" w14:textId="77777777" w:rsidR="002C4A44" w:rsidRDefault="00000000">
            <w:pPr>
              <w:spacing w:after="120" w:line="240" w:lineRule="auto"/>
            </w:pPr>
            <w:r>
              <w:rPr>
                <w:sz w:val="20"/>
              </w:rPr>
              <w:t>/menu-items</w:t>
            </w:r>
          </w:p>
        </w:tc>
        <w:tc>
          <w:tcPr>
            <w:tcW w:w="2340" w:type="dxa"/>
          </w:tcPr>
          <w:p w14:paraId="47E3F79A" w14:textId="77777777" w:rsidR="002C4A44" w:rsidRDefault="00000000">
            <w:pPr>
              <w:spacing w:after="120" w:line="240" w:lineRule="auto"/>
            </w:pPr>
            <w:r>
              <w:rPr>
                <w:sz w:val="20"/>
              </w:rPr>
              <w:t>POST</w:t>
            </w:r>
          </w:p>
        </w:tc>
        <w:tc>
          <w:tcPr>
            <w:tcW w:w="2340" w:type="dxa"/>
          </w:tcPr>
          <w:p w14:paraId="0F9E9EBF" w14:textId="77777777" w:rsidR="002C4A44" w:rsidRDefault="00000000">
            <w:pPr>
              <w:spacing w:after="120" w:line="240" w:lineRule="auto"/>
            </w:pPr>
            <w:r>
              <w:rPr>
                <w:sz w:val="20"/>
              </w:rPr>
              <w:t>Create a menu item.</w:t>
            </w:r>
          </w:p>
        </w:tc>
        <w:tc>
          <w:tcPr>
            <w:tcW w:w="2340" w:type="dxa"/>
          </w:tcPr>
          <w:p w14:paraId="533CCA05" w14:textId="77777777" w:rsidR="002C4A44" w:rsidRDefault="00000000">
            <w:pPr>
              <w:spacing w:after="120" w:line="240" w:lineRule="auto"/>
            </w:pPr>
            <w:r>
              <w:rPr>
                <w:sz w:val="20"/>
              </w:rPr>
              <w:t>restaurant_id, category_id, item_name, price</w:t>
            </w:r>
          </w:p>
        </w:tc>
      </w:tr>
      <w:tr w:rsidR="002C4A44" w14:paraId="63558932" w14:textId="77777777">
        <w:tc>
          <w:tcPr>
            <w:tcW w:w="2340" w:type="dxa"/>
          </w:tcPr>
          <w:p w14:paraId="67DC945A" w14:textId="77777777" w:rsidR="002C4A44" w:rsidRDefault="00000000">
            <w:pPr>
              <w:spacing w:after="120" w:line="240" w:lineRule="auto"/>
            </w:pPr>
            <w:r>
              <w:rPr>
                <w:sz w:val="20"/>
              </w:rPr>
              <w:t>/menu-items/{item_id}</w:t>
            </w:r>
          </w:p>
        </w:tc>
        <w:tc>
          <w:tcPr>
            <w:tcW w:w="2340" w:type="dxa"/>
          </w:tcPr>
          <w:p w14:paraId="14343E5A" w14:textId="77777777" w:rsidR="002C4A44" w:rsidRDefault="00000000">
            <w:pPr>
              <w:spacing w:after="120" w:line="240" w:lineRule="auto"/>
            </w:pPr>
            <w:r>
              <w:rPr>
                <w:sz w:val="20"/>
              </w:rPr>
              <w:t>PUT</w:t>
            </w:r>
          </w:p>
        </w:tc>
        <w:tc>
          <w:tcPr>
            <w:tcW w:w="2340" w:type="dxa"/>
          </w:tcPr>
          <w:p w14:paraId="3348CDA0" w14:textId="77777777" w:rsidR="002C4A44" w:rsidRDefault="00000000">
            <w:pPr>
              <w:spacing w:after="120" w:line="240" w:lineRule="auto"/>
            </w:pPr>
            <w:r>
              <w:rPr>
                <w:sz w:val="20"/>
              </w:rPr>
              <w:t>Update a menu item.</w:t>
            </w:r>
          </w:p>
        </w:tc>
        <w:tc>
          <w:tcPr>
            <w:tcW w:w="2340" w:type="dxa"/>
          </w:tcPr>
          <w:p w14:paraId="0B053F2E" w14:textId="77777777" w:rsidR="002C4A44" w:rsidRDefault="00000000">
            <w:pPr>
              <w:spacing w:after="120" w:line="240" w:lineRule="auto"/>
            </w:pPr>
            <w:r>
              <w:rPr>
                <w:sz w:val="20"/>
              </w:rPr>
              <w:t>item_id and updated fields</w:t>
            </w:r>
          </w:p>
        </w:tc>
      </w:tr>
      <w:tr w:rsidR="002C4A44" w14:paraId="67491FF2" w14:textId="77777777">
        <w:tc>
          <w:tcPr>
            <w:tcW w:w="2340" w:type="dxa"/>
          </w:tcPr>
          <w:p w14:paraId="637D39EC" w14:textId="77777777" w:rsidR="002C4A44" w:rsidRDefault="00000000">
            <w:pPr>
              <w:spacing w:after="120" w:line="240" w:lineRule="auto"/>
            </w:pPr>
            <w:r>
              <w:rPr>
                <w:sz w:val="20"/>
              </w:rPr>
              <w:t>/menu-items/{item_id}</w:t>
            </w:r>
          </w:p>
        </w:tc>
        <w:tc>
          <w:tcPr>
            <w:tcW w:w="2340" w:type="dxa"/>
          </w:tcPr>
          <w:p w14:paraId="56240F1D" w14:textId="77777777" w:rsidR="002C4A44" w:rsidRDefault="00000000">
            <w:pPr>
              <w:spacing w:after="120" w:line="240" w:lineRule="auto"/>
            </w:pPr>
            <w:r>
              <w:rPr>
                <w:sz w:val="20"/>
              </w:rPr>
              <w:t>DELETE</w:t>
            </w:r>
          </w:p>
        </w:tc>
        <w:tc>
          <w:tcPr>
            <w:tcW w:w="2340" w:type="dxa"/>
          </w:tcPr>
          <w:p w14:paraId="4064B975" w14:textId="77777777" w:rsidR="002C4A44" w:rsidRDefault="00000000">
            <w:pPr>
              <w:spacing w:after="120" w:line="240" w:lineRule="auto"/>
            </w:pPr>
            <w:r>
              <w:rPr>
                <w:sz w:val="20"/>
              </w:rPr>
              <w:t>Delete or disable a menu item.</w:t>
            </w:r>
          </w:p>
        </w:tc>
        <w:tc>
          <w:tcPr>
            <w:tcW w:w="2340" w:type="dxa"/>
          </w:tcPr>
          <w:p w14:paraId="732B82E2" w14:textId="77777777" w:rsidR="002C4A44" w:rsidRDefault="00000000">
            <w:pPr>
              <w:spacing w:after="120" w:line="240" w:lineRule="auto"/>
            </w:pPr>
            <w:r>
              <w:rPr>
                <w:sz w:val="20"/>
              </w:rPr>
              <w:t>item_id</w:t>
            </w:r>
          </w:p>
        </w:tc>
      </w:tr>
    </w:tbl>
    <w:p w14:paraId="7B5B6CE3" w14:textId="77777777" w:rsidR="002C4A44" w:rsidRDefault="00000000">
      <w:r>
        <w:rPr>
          <w:b/>
        </w:rPr>
        <w:t xml:space="preserve">Sample request: </w:t>
      </w:r>
      <w:r>
        <w:t>GET /menu-items?restaurant_id=1</w:t>
      </w:r>
    </w:p>
    <w:p w14:paraId="7D6D48D5" w14:textId="77777777" w:rsidR="002C4A44" w:rsidRDefault="00000000">
      <w:r>
        <w:rPr>
          <w:b/>
        </w:rPr>
        <w:t xml:space="preserve">Sample response: </w:t>
      </w:r>
      <w:r>
        <w:t>[{"item_id":1,"item_name":"Classic Burger","price":9.99,"is_available":true},{"item_id":2,"item_name":"Garden Salad","price":7.50,"is_available":true}]</w:t>
      </w:r>
    </w:p>
    <w:p w14:paraId="649003B2" w14:textId="77777777" w:rsidR="002C4A44" w:rsidRPr="0050041A" w:rsidRDefault="00000000">
      <w:pPr>
        <w:pStyle w:val="Heading2"/>
        <w:spacing w:before="240" w:after="120"/>
        <w:rPr>
          <w:color w:val="000000" w:themeColor="text1"/>
        </w:rPr>
      </w:pPr>
      <w:r w:rsidRPr="0050041A">
        <w:rPr>
          <w:rFonts w:ascii="Times New Roman" w:hAnsi="Times New Roman"/>
          <w:color w:val="000000" w:themeColor="text1"/>
        </w:rPr>
        <w:lastRenderedPageBreak/>
        <w:t>Customer Resources</w:t>
      </w:r>
    </w:p>
    <w:tbl>
      <w:tblPr>
        <w:tblStyle w:val="TableGrid"/>
        <w:tblW w:w="0" w:type="auto"/>
        <w:tblLook w:val="04A0" w:firstRow="1" w:lastRow="0" w:firstColumn="1" w:lastColumn="0" w:noHBand="0" w:noVBand="1"/>
      </w:tblPr>
      <w:tblGrid>
        <w:gridCol w:w="2340"/>
        <w:gridCol w:w="2336"/>
        <w:gridCol w:w="2337"/>
        <w:gridCol w:w="2337"/>
      </w:tblGrid>
      <w:tr w:rsidR="002C4A44" w14:paraId="7B56F125" w14:textId="77777777">
        <w:tc>
          <w:tcPr>
            <w:tcW w:w="2340" w:type="dxa"/>
            <w:shd w:val="clear" w:color="auto" w:fill="D9EAF7"/>
          </w:tcPr>
          <w:p w14:paraId="03EAA84C" w14:textId="77777777" w:rsidR="002C4A44" w:rsidRDefault="00000000">
            <w:pPr>
              <w:spacing w:after="120" w:line="240" w:lineRule="auto"/>
            </w:pPr>
            <w:r>
              <w:rPr>
                <w:b/>
                <w:sz w:val="20"/>
              </w:rPr>
              <w:t>URI</w:t>
            </w:r>
          </w:p>
        </w:tc>
        <w:tc>
          <w:tcPr>
            <w:tcW w:w="2340" w:type="dxa"/>
            <w:shd w:val="clear" w:color="auto" w:fill="D9EAF7"/>
          </w:tcPr>
          <w:p w14:paraId="5C471CE9" w14:textId="77777777" w:rsidR="002C4A44" w:rsidRDefault="00000000">
            <w:pPr>
              <w:spacing w:after="120" w:line="240" w:lineRule="auto"/>
            </w:pPr>
            <w:r>
              <w:rPr>
                <w:b/>
                <w:sz w:val="20"/>
              </w:rPr>
              <w:t>Method</w:t>
            </w:r>
          </w:p>
        </w:tc>
        <w:tc>
          <w:tcPr>
            <w:tcW w:w="2340" w:type="dxa"/>
            <w:shd w:val="clear" w:color="auto" w:fill="D9EAF7"/>
          </w:tcPr>
          <w:p w14:paraId="2F2D046A" w14:textId="77777777" w:rsidR="002C4A44" w:rsidRDefault="00000000">
            <w:pPr>
              <w:spacing w:after="120" w:line="240" w:lineRule="auto"/>
            </w:pPr>
            <w:r>
              <w:rPr>
                <w:b/>
                <w:sz w:val="20"/>
              </w:rPr>
              <w:t>Purpose</w:t>
            </w:r>
          </w:p>
        </w:tc>
        <w:tc>
          <w:tcPr>
            <w:tcW w:w="2340" w:type="dxa"/>
            <w:shd w:val="clear" w:color="auto" w:fill="D9EAF7"/>
          </w:tcPr>
          <w:p w14:paraId="6D0F3451" w14:textId="77777777" w:rsidR="002C4A44" w:rsidRDefault="00000000">
            <w:pPr>
              <w:spacing w:after="120" w:line="240" w:lineRule="auto"/>
            </w:pPr>
            <w:r>
              <w:rPr>
                <w:b/>
                <w:sz w:val="20"/>
              </w:rPr>
              <w:t>Parameters</w:t>
            </w:r>
          </w:p>
        </w:tc>
      </w:tr>
      <w:tr w:rsidR="002C4A44" w14:paraId="390D00B2" w14:textId="77777777">
        <w:tc>
          <w:tcPr>
            <w:tcW w:w="2340" w:type="dxa"/>
          </w:tcPr>
          <w:p w14:paraId="516E2408" w14:textId="77777777" w:rsidR="002C4A44" w:rsidRDefault="00000000">
            <w:pPr>
              <w:spacing w:after="120" w:line="240" w:lineRule="auto"/>
            </w:pPr>
            <w:r>
              <w:rPr>
                <w:sz w:val="20"/>
              </w:rPr>
              <w:t>/customers</w:t>
            </w:r>
          </w:p>
        </w:tc>
        <w:tc>
          <w:tcPr>
            <w:tcW w:w="2340" w:type="dxa"/>
          </w:tcPr>
          <w:p w14:paraId="09693009" w14:textId="77777777" w:rsidR="002C4A44" w:rsidRDefault="00000000">
            <w:pPr>
              <w:spacing w:after="120" w:line="240" w:lineRule="auto"/>
            </w:pPr>
            <w:r>
              <w:rPr>
                <w:sz w:val="20"/>
              </w:rPr>
              <w:t>GET</w:t>
            </w:r>
          </w:p>
        </w:tc>
        <w:tc>
          <w:tcPr>
            <w:tcW w:w="2340" w:type="dxa"/>
          </w:tcPr>
          <w:p w14:paraId="236476AE" w14:textId="77777777" w:rsidR="002C4A44" w:rsidRDefault="00000000">
            <w:pPr>
              <w:spacing w:after="120" w:line="240" w:lineRule="auto"/>
            </w:pPr>
            <w:r>
              <w:rPr>
                <w:sz w:val="20"/>
              </w:rPr>
              <w:t>List customers.</w:t>
            </w:r>
          </w:p>
        </w:tc>
        <w:tc>
          <w:tcPr>
            <w:tcW w:w="2340" w:type="dxa"/>
          </w:tcPr>
          <w:p w14:paraId="6029A788" w14:textId="77777777" w:rsidR="002C4A44" w:rsidRDefault="00000000">
            <w:pPr>
              <w:spacing w:after="120" w:line="240" w:lineRule="auto"/>
            </w:pPr>
            <w:r>
              <w:rPr>
                <w:sz w:val="20"/>
              </w:rPr>
              <w:t>None</w:t>
            </w:r>
          </w:p>
        </w:tc>
      </w:tr>
      <w:tr w:rsidR="002C4A44" w14:paraId="7A37A34D" w14:textId="77777777">
        <w:tc>
          <w:tcPr>
            <w:tcW w:w="2340" w:type="dxa"/>
          </w:tcPr>
          <w:p w14:paraId="42E082E8" w14:textId="77777777" w:rsidR="002C4A44" w:rsidRDefault="00000000">
            <w:pPr>
              <w:spacing w:after="120" w:line="240" w:lineRule="auto"/>
            </w:pPr>
            <w:r>
              <w:rPr>
                <w:sz w:val="20"/>
              </w:rPr>
              <w:t>/customers/{customer_id}</w:t>
            </w:r>
          </w:p>
        </w:tc>
        <w:tc>
          <w:tcPr>
            <w:tcW w:w="2340" w:type="dxa"/>
          </w:tcPr>
          <w:p w14:paraId="3A0ADABE" w14:textId="77777777" w:rsidR="002C4A44" w:rsidRDefault="00000000">
            <w:pPr>
              <w:spacing w:after="120" w:line="240" w:lineRule="auto"/>
            </w:pPr>
            <w:r>
              <w:rPr>
                <w:sz w:val="20"/>
              </w:rPr>
              <w:t>GET</w:t>
            </w:r>
          </w:p>
        </w:tc>
        <w:tc>
          <w:tcPr>
            <w:tcW w:w="2340" w:type="dxa"/>
          </w:tcPr>
          <w:p w14:paraId="4D768A68" w14:textId="77777777" w:rsidR="002C4A44" w:rsidRDefault="00000000">
            <w:pPr>
              <w:spacing w:after="120" w:line="240" w:lineRule="auto"/>
            </w:pPr>
            <w:r>
              <w:rPr>
                <w:sz w:val="20"/>
              </w:rPr>
              <w:t>Retrieve one customer.</w:t>
            </w:r>
          </w:p>
        </w:tc>
        <w:tc>
          <w:tcPr>
            <w:tcW w:w="2340" w:type="dxa"/>
          </w:tcPr>
          <w:p w14:paraId="57A89A63" w14:textId="77777777" w:rsidR="002C4A44" w:rsidRDefault="00000000">
            <w:pPr>
              <w:spacing w:after="120" w:line="240" w:lineRule="auto"/>
            </w:pPr>
            <w:r>
              <w:rPr>
                <w:sz w:val="20"/>
              </w:rPr>
              <w:t>customer_id</w:t>
            </w:r>
          </w:p>
        </w:tc>
      </w:tr>
      <w:tr w:rsidR="002C4A44" w14:paraId="4DB142EB" w14:textId="77777777">
        <w:tc>
          <w:tcPr>
            <w:tcW w:w="2340" w:type="dxa"/>
          </w:tcPr>
          <w:p w14:paraId="4380AAEC" w14:textId="77777777" w:rsidR="002C4A44" w:rsidRDefault="00000000">
            <w:pPr>
              <w:spacing w:after="120" w:line="240" w:lineRule="auto"/>
            </w:pPr>
            <w:r>
              <w:rPr>
                <w:sz w:val="20"/>
              </w:rPr>
              <w:t>/customers</w:t>
            </w:r>
          </w:p>
        </w:tc>
        <w:tc>
          <w:tcPr>
            <w:tcW w:w="2340" w:type="dxa"/>
          </w:tcPr>
          <w:p w14:paraId="3A29F36E" w14:textId="77777777" w:rsidR="002C4A44" w:rsidRDefault="00000000">
            <w:pPr>
              <w:spacing w:after="120" w:line="240" w:lineRule="auto"/>
            </w:pPr>
            <w:r>
              <w:rPr>
                <w:sz w:val="20"/>
              </w:rPr>
              <w:t>POST</w:t>
            </w:r>
          </w:p>
        </w:tc>
        <w:tc>
          <w:tcPr>
            <w:tcW w:w="2340" w:type="dxa"/>
          </w:tcPr>
          <w:p w14:paraId="766C98AD" w14:textId="77777777" w:rsidR="002C4A44" w:rsidRDefault="00000000">
            <w:pPr>
              <w:spacing w:after="120" w:line="240" w:lineRule="auto"/>
            </w:pPr>
            <w:r>
              <w:rPr>
                <w:sz w:val="20"/>
              </w:rPr>
              <w:t>Create a customer.</w:t>
            </w:r>
          </w:p>
        </w:tc>
        <w:tc>
          <w:tcPr>
            <w:tcW w:w="2340" w:type="dxa"/>
          </w:tcPr>
          <w:p w14:paraId="3F2A1D42" w14:textId="77777777" w:rsidR="002C4A44" w:rsidRDefault="00000000">
            <w:pPr>
              <w:spacing w:after="120" w:line="240" w:lineRule="auto"/>
            </w:pPr>
            <w:r>
              <w:rPr>
                <w:sz w:val="20"/>
              </w:rPr>
              <w:t>first_name, last_name, email, phone</w:t>
            </w:r>
          </w:p>
        </w:tc>
      </w:tr>
      <w:tr w:rsidR="002C4A44" w14:paraId="78C4695B" w14:textId="77777777">
        <w:tc>
          <w:tcPr>
            <w:tcW w:w="2340" w:type="dxa"/>
          </w:tcPr>
          <w:p w14:paraId="24611853" w14:textId="77777777" w:rsidR="002C4A44" w:rsidRDefault="00000000">
            <w:pPr>
              <w:spacing w:after="120" w:line="240" w:lineRule="auto"/>
            </w:pPr>
            <w:r>
              <w:rPr>
                <w:sz w:val="20"/>
              </w:rPr>
              <w:t>/customers/{customer_id}</w:t>
            </w:r>
          </w:p>
        </w:tc>
        <w:tc>
          <w:tcPr>
            <w:tcW w:w="2340" w:type="dxa"/>
          </w:tcPr>
          <w:p w14:paraId="3BEEF1A8" w14:textId="77777777" w:rsidR="002C4A44" w:rsidRDefault="00000000">
            <w:pPr>
              <w:spacing w:after="120" w:line="240" w:lineRule="auto"/>
            </w:pPr>
            <w:r>
              <w:rPr>
                <w:sz w:val="20"/>
              </w:rPr>
              <w:t>PUT</w:t>
            </w:r>
          </w:p>
        </w:tc>
        <w:tc>
          <w:tcPr>
            <w:tcW w:w="2340" w:type="dxa"/>
          </w:tcPr>
          <w:p w14:paraId="58B99B23" w14:textId="77777777" w:rsidR="002C4A44" w:rsidRDefault="00000000">
            <w:pPr>
              <w:spacing w:after="120" w:line="240" w:lineRule="auto"/>
            </w:pPr>
            <w:r>
              <w:rPr>
                <w:sz w:val="20"/>
              </w:rPr>
              <w:t>Update customer contact information.</w:t>
            </w:r>
          </w:p>
        </w:tc>
        <w:tc>
          <w:tcPr>
            <w:tcW w:w="2340" w:type="dxa"/>
          </w:tcPr>
          <w:p w14:paraId="63817723" w14:textId="77777777" w:rsidR="002C4A44" w:rsidRDefault="00000000">
            <w:pPr>
              <w:spacing w:after="120" w:line="240" w:lineRule="auto"/>
            </w:pPr>
            <w:r>
              <w:rPr>
                <w:sz w:val="20"/>
              </w:rPr>
              <w:t>customer_id and updated fields</w:t>
            </w:r>
          </w:p>
        </w:tc>
      </w:tr>
      <w:tr w:rsidR="002C4A44" w14:paraId="0087F572" w14:textId="77777777">
        <w:tc>
          <w:tcPr>
            <w:tcW w:w="2340" w:type="dxa"/>
          </w:tcPr>
          <w:p w14:paraId="220ABAA0" w14:textId="77777777" w:rsidR="002C4A44" w:rsidRDefault="00000000">
            <w:pPr>
              <w:spacing w:after="120" w:line="240" w:lineRule="auto"/>
            </w:pPr>
            <w:r>
              <w:rPr>
                <w:sz w:val="20"/>
              </w:rPr>
              <w:t>/customers/{customer_id}</w:t>
            </w:r>
          </w:p>
        </w:tc>
        <w:tc>
          <w:tcPr>
            <w:tcW w:w="2340" w:type="dxa"/>
          </w:tcPr>
          <w:p w14:paraId="10A65BA1" w14:textId="77777777" w:rsidR="002C4A44" w:rsidRDefault="00000000">
            <w:pPr>
              <w:spacing w:after="120" w:line="240" w:lineRule="auto"/>
            </w:pPr>
            <w:r>
              <w:rPr>
                <w:sz w:val="20"/>
              </w:rPr>
              <w:t>DELETE</w:t>
            </w:r>
          </w:p>
        </w:tc>
        <w:tc>
          <w:tcPr>
            <w:tcW w:w="2340" w:type="dxa"/>
          </w:tcPr>
          <w:p w14:paraId="5915D840" w14:textId="77777777" w:rsidR="002C4A44" w:rsidRDefault="00000000">
            <w:pPr>
              <w:spacing w:after="120" w:line="240" w:lineRule="auto"/>
            </w:pPr>
            <w:r>
              <w:rPr>
                <w:sz w:val="20"/>
              </w:rPr>
              <w:t>Delete a customer if no restricted order history exists.</w:t>
            </w:r>
          </w:p>
        </w:tc>
        <w:tc>
          <w:tcPr>
            <w:tcW w:w="2340" w:type="dxa"/>
          </w:tcPr>
          <w:p w14:paraId="3615E1E6" w14:textId="77777777" w:rsidR="002C4A44" w:rsidRDefault="00000000">
            <w:pPr>
              <w:spacing w:after="120" w:line="240" w:lineRule="auto"/>
            </w:pPr>
            <w:r>
              <w:rPr>
                <w:sz w:val="20"/>
              </w:rPr>
              <w:t>customer_id</w:t>
            </w:r>
          </w:p>
        </w:tc>
      </w:tr>
    </w:tbl>
    <w:p w14:paraId="7ADFD56D" w14:textId="77777777" w:rsidR="002C4A44" w:rsidRDefault="00000000">
      <w:r>
        <w:rPr>
          <w:b/>
        </w:rPr>
        <w:t xml:space="preserve">Sample request: </w:t>
      </w:r>
      <w:r>
        <w:t>POST /customers with body {"first_name":"Maya","last_name":"Johnson","email":"maya@example.com","phone":"317-555-0122"}</w:t>
      </w:r>
    </w:p>
    <w:p w14:paraId="780BAD95" w14:textId="77777777" w:rsidR="002C4A44" w:rsidRDefault="00000000">
      <w:r>
        <w:rPr>
          <w:b/>
        </w:rPr>
        <w:t xml:space="preserve">Sample response: </w:t>
      </w:r>
      <w:r>
        <w:t>{"customer_id":6,"first_name":"Maya","last_name":"Johnson","email":"maya@example.com","phone":"317-555-0122"}</w:t>
      </w:r>
    </w:p>
    <w:p w14:paraId="730F2396" w14:textId="77777777" w:rsidR="002C4A44" w:rsidRPr="0050041A" w:rsidRDefault="00000000">
      <w:pPr>
        <w:pStyle w:val="Heading2"/>
        <w:spacing w:before="240" w:after="120"/>
        <w:rPr>
          <w:color w:val="000000" w:themeColor="text1"/>
        </w:rPr>
      </w:pPr>
      <w:r w:rsidRPr="0050041A">
        <w:rPr>
          <w:rFonts w:ascii="Times New Roman" w:hAnsi="Times New Roman"/>
          <w:color w:val="000000" w:themeColor="text1"/>
        </w:rPr>
        <w:t>Order Resources</w:t>
      </w:r>
    </w:p>
    <w:tbl>
      <w:tblPr>
        <w:tblStyle w:val="TableGrid"/>
        <w:tblW w:w="0" w:type="auto"/>
        <w:tblLook w:val="04A0" w:firstRow="1" w:lastRow="0" w:firstColumn="1" w:lastColumn="0" w:noHBand="0" w:noVBand="1"/>
      </w:tblPr>
      <w:tblGrid>
        <w:gridCol w:w="2338"/>
        <w:gridCol w:w="2337"/>
        <w:gridCol w:w="2337"/>
        <w:gridCol w:w="2338"/>
      </w:tblGrid>
      <w:tr w:rsidR="002C4A44" w14:paraId="3278866F" w14:textId="77777777">
        <w:tc>
          <w:tcPr>
            <w:tcW w:w="2340" w:type="dxa"/>
            <w:shd w:val="clear" w:color="auto" w:fill="D9EAF7"/>
          </w:tcPr>
          <w:p w14:paraId="26D53871" w14:textId="77777777" w:rsidR="002C4A44" w:rsidRDefault="00000000">
            <w:pPr>
              <w:spacing w:after="120" w:line="240" w:lineRule="auto"/>
            </w:pPr>
            <w:r>
              <w:rPr>
                <w:b/>
                <w:sz w:val="20"/>
              </w:rPr>
              <w:t>URI</w:t>
            </w:r>
          </w:p>
        </w:tc>
        <w:tc>
          <w:tcPr>
            <w:tcW w:w="2340" w:type="dxa"/>
            <w:shd w:val="clear" w:color="auto" w:fill="D9EAF7"/>
          </w:tcPr>
          <w:p w14:paraId="5CE2FFC5" w14:textId="77777777" w:rsidR="002C4A44" w:rsidRDefault="00000000">
            <w:pPr>
              <w:spacing w:after="120" w:line="240" w:lineRule="auto"/>
            </w:pPr>
            <w:r>
              <w:rPr>
                <w:b/>
                <w:sz w:val="20"/>
              </w:rPr>
              <w:t>Method</w:t>
            </w:r>
          </w:p>
        </w:tc>
        <w:tc>
          <w:tcPr>
            <w:tcW w:w="2340" w:type="dxa"/>
            <w:shd w:val="clear" w:color="auto" w:fill="D9EAF7"/>
          </w:tcPr>
          <w:p w14:paraId="0B7B15AA" w14:textId="77777777" w:rsidR="002C4A44" w:rsidRDefault="00000000">
            <w:pPr>
              <w:spacing w:after="120" w:line="240" w:lineRule="auto"/>
            </w:pPr>
            <w:r>
              <w:rPr>
                <w:b/>
                <w:sz w:val="20"/>
              </w:rPr>
              <w:t>Purpose</w:t>
            </w:r>
          </w:p>
        </w:tc>
        <w:tc>
          <w:tcPr>
            <w:tcW w:w="2340" w:type="dxa"/>
            <w:shd w:val="clear" w:color="auto" w:fill="D9EAF7"/>
          </w:tcPr>
          <w:p w14:paraId="0BFAE038" w14:textId="77777777" w:rsidR="002C4A44" w:rsidRDefault="00000000">
            <w:pPr>
              <w:spacing w:after="120" w:line="240" w:lineRule="auto"/>
            </w:pPr>
            <w:r>
              <w:rPr>
                <w:b/>
                <w:sz w:val="20"/>
              </w:rPr>
              <w:t>Parameters</w:t>
            </w:r>
          </w:p>
        </w:tc>
      </w:tr>
      <w:tr w:rsidR="002C4A44" w14:paraId="7782112C" w14:textId="77777777">
        <w:tc>
          <w:tcPr>
            <w:tcW w:w="2340" w:type="dxa"/>
          </w:tcPr>
          <w:p w14:paraId="54CA0BBE" w14:textId="77777777" w:rsidR="002C4A44" w:rsidRDefault="00000000">
            <w:pPr>
              <w:spacing w:after="120" w:line="240" w:lineRule="auto"/>
            </w:pPr>
            <w:r>
              <w:rPr>
                <w:sz w:val="20"/>
              </w:rPr>
              <w:t>/orders</w:t>
            </w:r>
          </w:p>
        </w:tc>
        <w:tc>
          <w:tcPr>
            <w:tcW w:w="2340" w:type="dxa"/>
          </w:tcPr>
          <w:p w14:paraId="6631536F" w14:textId="77777777" w:rsidR="002C4A44" w:rsidRDefault="00000000">
            <w:pPr>
              <w:spacing w:after="120" w:line="240" w:lineRule="auto"/>
            </w:pPr>
            <w:r>
              <w:rPr>
                <w:sz w:val="20"/>
              </w:rPr>
              <w:t>GET</w:t>
            </w:r>
          </w:p>
        </w:tc>
        <w:tc>
          <w:tcPr>
            <w:tcW w:w="2340" w:type="dxa"/>
          </w:tcPr>
          <w:p w14:paraId="0D5ABA3F" w14:textId="77777777" w:rsidR="002C4A44" w:rsidRDefault="00000000">
            <w:pPr>
              <w:spacing w:after="120" w:line="240" w:lineRule="auto"/>
            </w:pPr>
            <w:r>
              <w:rPr>
                <w:sz w:val="20"/>
              </w:rPr>
              <w:t>List orders.</w:t>
            </w:r>
          </w:p>
        </w:tc>
        <w:tc>
          <w:tcPr>
            <w:tcW w:w="2340" w:type="dxa"/>
          </w:tcPr>
          <w:p w14:paraId="6CA7AC18" w14:textId="77777777" w:rsidR="002C4A44" w:rsidRDefault="00000000">
            <w:pPr>
              <w:spacing w:after="120" w:line="240" w:lineRule="auto"/>
            </w:pPr>
            <w:r>
              <w:rPr>
                <w:sz w:val="20"/>
              </w:rPr>
              <w:t>Optional customer_id, restaurant_id, or status</w:t>
            </w:r>
          </w:p>
        </w:tc>
      </w:tr>
      <w:tr w:rsidR="002C4A44" w14:paraId="1282B9BE" w14:textId="77777777">
        <w:tc>
          <w:tcPr>
            <w:tcW w:w="2340" w:type="dxa"/>
          </w:tcPr>
          <w:p w14:paraId="53D9B9F2" w14:textId="77777777" w:rsidR="002C4A44" w:rsidRDefault="00000000">
            <w:pPr>
              <w:spacing w:after="120" w:line="240" w:lineRule="auto"/>
            </w:pPr>
            <w:r>
              <w:rPr>
                <w:sz w:val="20"/>
              </w:rPr>
              <w:t>/orders/{order_id}</w:t>
            </w:r>
          </w:p>
        </w:tc>
        <w:tc>
          <w:tcPr>
            <w:tcW w:w="2340" w:type="dxa"/>
          </w:tcPr>
          <w:p w14:paraId="62BF6795" w14:textId="77777777" w:rsidR="002C4A44" w:rsidRDefault="00000000">
            <w:pPr>
              <w:spacing w:after="120" w:line="240" w:lineRule="auto"/>
            </w:pPr>
            <w:r>
              <w:rPr>
                <w:sz w:val="20"/>
              </w:rPr>
              <w:t>GET</w:t>
            </w:r>
          </w:p>
        </w:tc>
        <w:tc>
          <w:tcPr>
            <w:tcW w:w="2340" w:type="dxa"/>
          </w:tcPr>
          <w:p w14:paraId="63F5A3D5" w14:textId="77777777" w:rsidR="002C4A44" w:rsidRDefault="00000000">
            <w:pPr>
              <w:spacing w:after="120" w:line="240" w:lineRule="auto"/>
            </w:pPr>
            <w:r>
              <w:rPr>
                <w:sz w:val="20"/>
              </w:rPr>
              <w:t>Retrieve one order with its line items.</w:t>
            </w:r>
          </w:p>
        </w:tc>
        <w:tc>
          <w:tcPr>
            <w:tcW w:w="2340" w:type="dxa"/>
          </w:tcPr>
          <w:p w14:paraId="619B0103" w14:textId="77777777" w:rsidR="002C4A44" w:rsidRDefault="00000000">
            <w:pPr>
              <w:spacing w:after="120" w:line="240" w:lineRule="auto"/>
            </w:pPr>
            <w:r>
              <w:rPr>
                <w:sz w:val="20"/>
              </w:rPr>
              <w:t>order_id</w:t>
            </w:r>
          </w:p>
        </w:tc>
      </w:tr>
      <w:tr w:rsidR="002C4A44" w14:paraId="0F2B339A" w14:textId="77777777">
        <w:tc>
          <w:tcPr>
            <w:tcW w:w="2340" w:type="dxa"/>
          </w:tcPr>
          <w:p w14:paraId="3C1C65D8" w14:textId="77777777" w:rsidR="002C4A44" w:rsidRDefault="00000000">
            <w:pPr>
              <w:spacing w:after="120" w:line="240" w:lineRule="auto"/>
            </w:pPr>
            <w:r>
              <w:rPr>
                <w:sz w:val="20"/>
              </w:rPr>
              <w:t>/orders</w:t>
            </w:r>
          </w:p>
        </w:tc>
        <w:tc>
          <w:tcPr>
            <w:tcW w:w="2340" w:type="dxa"/>
          </w:tcPr>
          <w:p w14:paraId="287BF5AC" w14:textId="77777777" w:rsidR="002C4A44" w:rsidRDefault="00000000">
            <w:pPr>
              <w:spacing w:after="120" w:line="240" w:lineRule="auto"/>
            </w:pPr>
            <w:r>
              <w:rPr>
                <w:sz w:val="20"/>
              </w:rPr>
              <w:t>POST</w:t>
            </w:r>
          </w:p>
        </w:tc>
        <w:tc>
          <w:tcPr>
            <w:tcW w:w="2340" w:type="dxa"/>
          </w:tcPr>
          <w:p w14:paraId="368C9808" w14:textId="77777777" w:rsidR="002C4A44" w:rsidRDefault="00000000">
            <w:pPr>
              <w:spacing w:after="120" w:line="240" w:lineRule="auto"/>
            </w:pPr>
            <w:r>
              <w:rPr>
                <w:sz w:val="20"/>
              </w:rPr>
              <w:t>Create an order and its order details.</w:t>
            </w:r>
          </w:p>
        </w:tc>
        <w:tc>
          <w:tcPr>
            <w:tcW w:w="2340" w:type="dxa"/>
          </w:tcPr>
          <w:p w14:paraId="4AB14EDC" w14:textId="77777777" w:rsidR="002C4A44" w:rsidRDefault="00000000">
            <w:pPr>
              <w:spacing w:after="120" w:line="240" w:lineRule="auto"/>
            </w:pPr>
            <w:r>
              <w:rPr>
                <w:sz w:val="20"/>
              </w:rPr>
              <w:t>customer_id, restaurant_id, items array</w:t>
            </w:r>
          </w:p>
        </w:tc>
      </w:tr>
      <w:tr w:rsidR="002C4A44" w14:paraId="522A43C0" w14:textId="77777777">
        <w:tc>
          <w:tcPr>
            <w:tcW w:w="2340" w:type="dxa"/>
          </w:tcPr>
          <w:p w14:paraId="07676115" w14:textId="77777777" w:rsidR="002C4A44" w:rsidRDefault="00000000">
            <w:pPr>
              <w:spacing w:after="120" w:line="240" w:lineRule="auto"/>
            </w:pPr>
            <w:r>
              <w:rPr>
                <w:sz w:val="20"/>
              </w:rPr>
              <w:t>/orders/{order_id}</w:t>
            </w:r>
          </w:p>
        </w:tc>
        <w:tc>
          <w:tcPr>
            <w:tcW w:w="2340" w:type="dxa"/>
          </w:tcPr>
          <w:p w14:paraId="240416B5" w14:textId="77777777" w:rsidR="002C4A44" w:rsidRDefault="00000000">
            <w:pPr>
              <w:spacing w:after="120" w:line="240" w:lineRule="auto"/>
            </w:pPr>
            <w:r>
              <w:rPr>
                <w:sz w:val="20"/>
              </w:rPr>
              <w:t>PUT</w:t>
            </w:r>
          </w:p>
        </w:tc>
        <w:tc>
          <w:tcPr>
            <w:tcW w:w="2340" w:type="dxa"/>
          </w:tcPr>
          <w:p w14:paraId="4BE7DA72" w14:textId="77777777" w:rsidR="002C4A44" w:rsidRDefault="00000000">
            <w:pPr>
              <w:spacing w:after="120" w:line="240" w:lineRule="auto"/>
            </w:pPr>
            <w:r>
              <w:rPr>
                <w:sz w:val="20"/>
              </w:rPr>
              <w:t>Update order status.</w:t>
            </w:r>
          </w:p>
        </w:tc>
        <w:tc>
          <w:tcPr>
            <w:tcW w:w="2340" w:type="dxa"/>
          </w:tcPr>
          <w:p w14:paraId="18B42633" w14:textId="77777777" w:rsidR="002C4A44" w:rsidRDefault="00000000">
            <w:pPr>
              <w:spacing w:after="120" w:line="240" w:lineRule="auto"/>
            </w:pPr>
            <w:r>
              <w:rPr>
                <w:sz w:val="20"/>
              </w:rPr>
              <w:t>order_id, status</w:t>
            </w:r>
          </w:p>
        </w:tc>
      </w:tr>
      <w:tr w:rsidR="002C4A44" w14:paraId="3E8DA1CA" w14:textId="77777777">
        <w:tc>
          <w:tcPr>
            <w:tcW w:w="2340" w:type="dxa"/>
          </w:tcPr>
          <w:p w14:paraId="3A75F2B2" w14:textId="77777777" w:rsidR="002C4A44" w:rsidRDefault="00000000">
            <w:pPr>
              <w:spacing w:after="120" w:line="240" w:lineRule="auto"/>
            </w:pPr>
            <w:r>
              <w:rPr>
                <w:sz w:val="20"/>
              </w:rPr>
              <w:t>/orders/{order_id}</w:t>
            </w:r>
          </w:p>
        </w:tc>
        <w:tc>
          <w:tcPr>
            <w:tcW w:w="2340" w:type="dxa"/>
          </w:tcPr>
          <w:p w14:paraId="59EC5740" w14:textId="77777777" w:rsidR="002C4A44" w:rsidRDefault="00000000">
            <w:pPr>
              <w:spacing w:after="120" w:line="240" w:lineRule="auto"/>
            </w:pPr>
            <w:r>
              <w:rPr>
                <w:sz w:val="20"/>
              </w:rPr>
              <w:t>DELETE</w:t>
            </w:r>
          </w:p>
        </w:tc>
        <w:tc>
          <w:tcPr>
            <w:tcW w:w="2340" w:type="dxa"/>
          </w:tcPr>
          <w:p w14:paraId="5ADC221E" w14:textId="77777777" w:rsidR="002C4A44" w:rsidRDefault="00000000">
            <w:pPr>
              <w:spacing w:after="120" w:line="240" w:lineRule="auto"/>
            </w:pPr>
            <w:r>
              <w:rPr>
                <w:sz w:val="20"/>
              </w:rPr>
              <w:t>Cancel or remove an order when allowed.</w:t>
            </w:r>
          </w:p>
        </w:tc>
        <w:tc>
          <w:tcPr>
            <w:tcW w:w="2340" w:type="dxa"/>
          </w:tcPr>
          <w:p w14:paraId="4A15BA01" w14:textId="77777777" w:rsidR="002C4A44" w:rsidRDefault="00000000">
            <w:pPr>
              <w:spacing w:after="120" w:line="240" w:lineRule="auto"/>
            </w:pPr>
            <w:r>
              <w:rPr>
                <w:sz w:val="20"/>
              </w:rPr>
              <w:t>order_id</w:t>
            </w:r>
          </w:p>
        </w:tc>
      </w:tr>
    </w:tbl>
    <w:p w14:paraId="5A848BA9" w14:textId="77777777" w:rsidR="002C4A44" w:rsidRDefault="00000000">
      <w:r>
        <w:rPr>
          <w:b/>
        </w:rPr>
        <w:t xml:space="preserve">Sample request: </w:t>
      </w:r>
      <w:r>
        <w:t>POST /orders with body {"customer_id":1,"restaurant_id":1,"items":[{"item_id":1,"quantity":2},{"item_id":4,"quantity":1}]}</w:t>
      </w:r>
    </w:p>
    <w:p w14:paraId="29EEC4F6" w14:textId="77777777" w:rsidR="002C4A44" w:rsidRDefault="00000000">
      <w:r>
        <w:rPr>
          <w:b/>
        </w:rPr>
        <w:lastRenderedPageBreak/>
        <w:t xml:space="preserve">Sample response: </w:t>
      </w:r>
      <w:r>
        <w:t>{"order_id":12,"customer_id":1,"restaurant_id":1,"status":"pending","total":24.57,"items":[{"item_id":1,"quantity":2},{"item_id":4,"quantity":1}]}</w:t>
      </w:r>
    </w:p>
    <w:p w14:paraId="4806E0CA" w14:textId="77777777" w:rsidR="002C4A44" w:rsidRPr="0050041A" w:rsidRDefault="00000000">
      <w:pPr>
        <w:pStyle w:val="Heading2"/>
        <w:spacing w:before="240" w:after="120"/>
        <w:rPr>
          <w:color w:val="000000" w:themeColor="text1"/>
        </w:rPr>
      </w:pPr>
      <w:r w:rsidRPr="0050041A">
        <w:rPr>
          <w:rFonts w:ascii="Times New Roman" w:hAnsi="Times New Roman"/>
          <w:color w:val="000000" w:themeColor="text1"/>
        </w:rPr>
        <w:t>Category Resources</w:t>
      </w:r>
    </w:p>
    <w:tbl>
      <w:tblPr>
        <w:tblStyle w:val="TableGrid"/>
        <w:tblW w:w="0" w:type="auto"/>
        <w:tblLook w:val="04A0" w:firstRow="1" w:lastRow="0" w:firstColumn="1" w:lastColumn="0" w:noHBand="0" w:noVBand="1"/>
      </w:tblPr>
      <w:tblGrid>
        <w:gridCol w:w="2340"/>
        <w:gridCol w:w="2336"/>
        <w:gridCol w:w="2336"/>
        <w:gridCol w:w="2338"/>
      </w:tblGrid>
      <w:tr w:rsidR="002C4A44" w14:paraId="23FE4D14" w14:textId="77777777">
        <w:tc>
          <w:tcPr>
            <w:tcW w:w="2340" w:type="dxa"/>
            <w:shd w:val="clear" w:color="auto" w:fill="D9EAF7"/>
          </w:tcPr>
          <w:p w14:paraId="4AEA93E7" w14:textId="77777777" w:rsidR="002C4A44" w:rsidRDefault="00000000">
            <w:pPr>
              <w:spacing w:after="120" w:line="240" w:lineRule="auto"/>
            </w:pPr>
            <w:r>
              <w:rPr>
                <w:b/>
                <w:sz w:val="20"/>
              </w:rPr>
              <w:t>URI</w:t>
            </w:r>
          </w:p>
        </w:tc>
        <w:tc>
          <w:tcPr>
            <w:tcW w:w="2340" w:type="dxa"/>
            <w:shd w:val="clear" w:color="auto" w:fill="D9EAF7"/>
          </w:tcPr>
          <w:p w14:paraId="2438DBB0" w14:textId="77777777" w:rsidR="002C4A44" w:rsidRDefault="00000000">
            <w:pPr>
              <w:spacing w:after="120" w:line="240" w:lineRule="auto"/>
            </w:pPr>
            <w:r>
              <w:rPr>
                <w:b/>
                <w:sz w:val="20"/>
              </w:rPr>
              <w:t>Method</w:t>
            </w:r>
          </w:p>
        </w:tc>
        <w:tc>
          <w:tcPr>
            <w:tcW w:w="2340" w:type="dxa"/>
            <w:shd w:val="clear" w:color="auto" w:fill="D9EAF7"/>
          </w:tcPr>
          <w:p w14:paraId="3450AF74" w14:textId="77777777" w:rsidR="002C4A44" w:rsidRDefault="00000000">
            <w:pPr>
              <w:spacing w:after="120" w:line="240" w:lineRule="auto"/>
            </w:pPr>
            <w:r>
              <w:rPr>
                <w:b/>
                <w:sz w:val="20"/>
              </w:rPr>
              <w:t>Purpose</w:t>
            </w:r>
          </w:p>
        </w:tc>
        <w:tc>
          <w:tcPr>
            <w:tcW w:w="2340" w:type="dxa"/>
            <w:shd w:val="clear" w:color="auto" w:fill="D9EAF7"/>
          </w:tcPr>
          <w:p w14:paraId="1667B7AE" w14:textId="77777777" w:rsidR="002C4A44" w:rsidRDefault="00000000">
            <w:pPr>
              <w:spacing w:after="120" w:line="240" w:lineRule="auto"/>
            </w:pPr>
            <w:r>
              <w:rPr>
                <w:b/>
                <w:sz w:val="20"/>
              </w:rPr>
              <w:t>Parameters</w:t>
            </w:r>
          </w:p>
        </w:tc>
      </w:tr>
      <w:tr w:rsidR="002C4A44" w14:paraId="289A289D" w14:textId="77777777">
        <w:tc>
          <w:tcPr>
            <w:tcW w:w="2340" w:type="dxa"/>
          </w:tcPr>
          <w:p w14:paraId="6DDFBAF3" w14:textId="77777777" w:rsidR="002C4A44" w:rsidRDefault="00000000">
            <w:pPr>
              <w:spacing w:after="120" w:line="240" w:lineRule="auto"/>
            </w:pPr>
            <w:r>
              <w:rPr>
                <w:sz w:val="20"/>
              </w:rPr>
              <w:t>/categories</w:t>
            </w:r>
          </w:p>
        </w:tc>
        <w:tc>
          <w:tcPr>
            <w:tcW w:w="2340" w:type="dxa"/>
          </w:tcPr>
          <w:p w14:paraId="3B13EF71" w14:textId="77777777" w:rsidR="002C4A44" w:rsidRDefault="00000000">
            <w:pPr>
              <w:spacing w:after="120" w:line="240" w:lineRule="auto"/>
            </w:pPr>
            <w:r>
              <w:rPr>
                <w:sz w:val="20"/>
              </w:rPr>
              <w:t>GET</w:t>
            </w:r>
          </w:p>
        </w:tc>
        <w:tc>
          <w:tcPr>
            <w:tcW w:w="2340" w:type="dxa"/>
          </w:tcPr>
          <w:p w14:paraId="06D5A2F0" w14:textId="77777777" w:rsidR="002C4A44" w:rsidRDefault="00000000">
            <w:pPr>
              <w:spacing w:after="120" w:line="240" w:lineRule="auto"/>
            </w:pPr>
            <w:r>
              <w:rPr>
                <w:sz w:val="20"/>
              </w:rPr>
              <w:t>List menu categories.</w:t>
            </w:r>
          </w:p>
        </w:tc>
        <w:tc>
          <w:tcPr>
            <w:tcW w:w="2340" w:type="dxa"/>
          </w:tcPr>
          <w:p w14:paraId="4CD87F58" w14:textId="77777777" w:rsidR="002C4A44" w:rsidRDefault="00000000">
            <w:pPr>
              <w:spacing w:after="120" w:line="240" w:lineRule="auto"/>
            </w:pPr>
            <w:r>
              <w:rPr>
                <w:sz w:val="20"/>
              </w:rPr>
              <w:t>None</w:t>
            </w:r>
          </w:p>
        </w:tc>
      </w:tr>
      <w:tr w:rsidR="002C4A44" w14:paraId="5A52D1F4" w14:textId="77777777">
        <w:tc>
          <w:tcPr>
            <w:tcW w:w="2340" w:type="dxa"/>
          </w:tcPr>
          <w:p w14:paraId="3D14DA1D" w14:textId="77777777" w:rsidR="002C4A44" w:rsidRDefault="00000000">
            <w:pPr>
              <w:spacing w:after="120" w:line="240" w:lineRule="auto"/>
            </w:pPr>
            <w:r>
              <w:rPr>
                <w:sz w:val="20"/>
              </w:rPr>
              <w:t>/categories/{category_id}</w:t>
            </w:r>
          </w:p>
        </w:tc>
        <w:tc>
          <w:tcPr>
            <w:tcW w:w="2340" w:type="dxa"/>
          </w:tcPr>
          <w:p w14:paraId="64006486" w14:textId="77777777" w:rsidR="002C4A44" w:rsidRDefault="00000000">
            <w:pPr>
              <w:spacing w:after="120" w:line="240" w:lineRule="auto"/>
            </w:pPr>
            <w:r>
              <w:rPr>
                <w:sz w:val="20"/>
              </w:rPr>
              <w:t>GET</w:t>
            </w:r>
          </w:p>
        </w:tc>
        <w:tc>
          <w:tcPr>
            <w:tcW w:w="2340" w:type="dxa"/>
          </w:tcPr>
          <w:p w14:paraId="7E1D4849" w14:textId="77777777" w:rsidR="002C4A44" w:rsidRDefault="00000000">
            <w:pPr>
              <w:spacing w:after="120" w:line="240" w:lineRule="auto"/>
            </w:pPr>
            <w:r>
              <w:rPr>
                <w:sz w:val="20"/>
              </w:rPr>
              <w:t>Retrieve one category.</w:t>
            </w:r>
          </w:p>
        </w:tc>
        <w:tc>
          <w:tcPr>
            <w:tcW w:w="2340" w:type="dxa"/>
          </w:tcPr>
          <w:p w14:paraId="446B1008" w14:textId="77777777" w:rsidR="002C4A44" w:rsidRDefault="00000000">
            <w:pPr>
              <w:spacing w:after="120" w:line="240" w:lineRule="auto"/>
            </w:pPr>
            <w:r>
              <w:rPr>
                <w:sz w:val="20"/>
              </w:rPr>
              <w:t>category_id</w:t>
            </w:r>
          </w:p>
        </w:tc>
      </w:tr>
      <w:tr w:rsidR="002C4A44" w14:paraId="257AF34E" w14:textId="77777777">
        <w:tc>
          <w:tcPr>
            <w:tcW w:w="2340" w:type="dxa"/>
          </w:tcPr>
          <w:p w14:paraId="364D6FAF" w14:textId="77777777" w:rsidR="002C4A44" w:rsidRDefault="00000000">
            <w:pPr>
              <w:spacing w:after="120" w:line="240" w:lineRule="auto"/>
            </w:pPr>
            <w:r>
              <w:rPr>
                <w:sz w:val="20"/>
              </w:rPr>
              <w:t>/categories</w:t>
            </w:r>
          </w:p>
        </w:tc>
        <w:tc>
          <w:tcPr>
            <w:tcW w:w="2340" w:type="dxa"/>
          </w:tcPr>
          <w:p w14:paraId="53C25195" w14:textId="77777777" w:rsidR="002C4A44" w:rsidRDefault="00000000">
            <w:pPr>
              <w:spacing w:after="120" w:line="240" w:lineRule="auto"/>
            </w:pPr>
            <w:r>
              <w:rPr>
                <w:sz w:val="20"/>
              </w:rPr>
              <w:t>POST</w:t>
            </w:r>
          </w:p>
        </w:tc>
        <w:tc>
          <w:tcPr>
            <w:tcW w:w="2340" w:type="dxa"/>
          </w:tcPr>
          <w:p w14:paraId="60C0A621" w14:textId="77777777" w:rsidR="002C4A44" w:rsidRDefault="00000000">
            <w:pPr>
              <w:spacing w:after="120" w:line="240" w:lineRule="auto"/>
            </w:pPr>
            <w:r>
              <w:rPr>
                <w:sz w:val="20"/>
              </w:rPr>
              <w:t>Create a category.</w:t>
            </w:r>
          </w:p>
        </w:tc>
        <w:tc>
          <w:tcPr>
            <w:tcW w:w="2340" w:type="dxa"/>
          </w:tcPr>
          <w:p w14:paraId="59B23A7F" w14:textId="77777777" w:rsidR="002C4A44" w:rsidRDefault="00000000">
            <w:pPr>
              <w:spacing w:after="120" w:line="240" w:lineRule="auto"/>
            </w:pPr>
            <w:r>
              <w:rPr>
                <w:sz w:val="20"/>
              </w:rPr>
              <w:t>category_name, description, display_order</w:t>
            </w:r>
          </w:p>
        </w:tc>
      </w:tr>
      <w:tr w:rsidR="002C4A44" w14:paraId="1DAF114B" w14:textId="77777777">
        <w:tc>
          <w:tcPr>
            <w:tcW w:w="2340" w:type="dxa"/>
          </w:tcPr>
          <w:p w14:paraId="78D4B0A7" w14:textId="77777777" w:rsidR="002C4A44" w:rsidRDefault="00000000">
            <w:pPr>
              <w:spacing w:after="120" w:line="240" w:lineRule="auto"/>
            </w:pPr>
            <w:r>
              <w:rPr>
                <w:sz w:val="20"/>
              </w:rPr>
              <w:t>/categories/{category_id}</w:t>
            </w:r>
          </w:p>
        </w:tc>
        <w:tc>
          <w:tcPr>
            <w:tcW w:w="2340" w:type="dxa"/>
          </w:tcPr>
          <w:p w14:paraId="1289F526" w14:textId="77777777" w:rsidR="002C4A44" w:rsidRDefault="00000000">
            <w:pPr>
              <w:spacing w:after="120" w:line="240" w:lineRule="auto"/>
            </w:pPr>
            <w:r>
              <w:rPr>
                <w:sz w:val="20"/>
              </w:rPr>
              <w:t>PUT</w:t>
            </w:r>
          </w:p>
        </w:tc>
        <w:tc>
          <w:tcPr>
            <w:tcW w:w="2340" w:type="dxa"/>
          </w:tcPr>
          <w:p w14:paraId="518E7DA8" w14:textId="77777777" w:rsidR="002C4A44" w:rsidRDefault="00000000">
            <w:pPr>
              <w:spacing w:after="120" w:line="240" w:lineRule="auto"/>
            </w:pPr>
            <w:r>
              <w:rPr>
                <w:sz w:val="20"/>
              </w:rPr>
              <w:t>Update a category.</w:t>
            </w:r>
          </w:p>
        </w:tc>
        <w:tc>
          <w:tcPr>
            <w:tcW w:w="2340" w:type="dxa"/>
          </w:tcPr>
          <w:p w14:paraId="6277817A" w14:textId="77777777" w:rsidR="002C4A44" w:rsidRDefault="00000000">
            <w:pPr>
              <w:spacing w:after="120" w:line="240" w:lineRule="auto"/>
            </w:pPr>
            <w:r>
              <w:rPr>
                <w:sz w:val="20"/>
              </w:rPr>
              <w:t>category_id and updated fields</w:t>
            </w:r>
          </w:p>
        </w:tc>
      </w:tr>
      <w:tr w:rsidR="002C4A44" w14:paraId="23498966" w14:textId="77777777">
        <w:tc>
          <w:tcPr>
            <w:tcW w:w="2340" w:type="dxa"/>
          </w:tcPr>
          <w:p w14:paraId="60373A45" w14:textId="77777777" w:rsidR="002C4A44" w:rsidRDefault="00000000">
            <w:pPr>
              <w:spacing w:after="120" w:line="240" w:lineRule="auto"/>
            </w:pPr>
            <w:r>
              <w:rPr>
                <w:sz w:val="20"/>
              </w:rPr>
              <w:t>/categories/{category_id}</w:t>
            </w:r>
          </w:p>
        </w:tc>
        <w:tc>
          <w:tcPr>
            <w:tcW w:w="2340" w:type="dxa"/>
          </w:tcPr>
          <w:p w14:paraId="41C3429B" w14:textId="77777777" w:rsidR="002C4A44" w:rsidRDefault="00000000">
            <w:pPr>
              <w:spacing w:after="120" w:line="240" w:lineRule="auto"/>
            </w:pPr>
            <w:r>
              <w:rPr>
                <w:sz w:val="20"/>
              </w:rPr>
              <w:t>DELETE</w:t>
            </w:r>
          </w:p>
        </w:tc>
        <w:tc>
          <w:tcPr>
            <w:tcW w:w="2340" w:type="dxa"/>
          </w:tcPr>
          <w:p w14:paraId="7ADF1078" w14:textId="77777777" w:rsidR="002C4A44" w:rsidRDefault="00000000">
            <w:pPr>
              <w:spacing w:after="120" w:line="240" w:lineRule="auto"/>
            </w:pPr>
            <w:r>
              <w:rPr>
                <w:sz w:val="20"/>
              </w:rPr>
              <w:t>Delete a category when no menu items depend on it.</w:t>
            </w:r>
          </w:p>
        </w:tc>
        <w:tc>
          <w:tcPr>
            <w:tcW w:w="2340" w:type="dxa"/>
          </w:tcPr>
          <w:p w14:paraId="5A87B577" w14:textId="77777777" w:rsidR="002C4A44" w:rsidRDefault="00000000">
            <w:pPr>
              <w:spacing w:after="120" w:line="240" w:lineRule="auto"/>
            </w:pPr>
            <w:r>
              <w:rPr>
                <w:sz w:val="20"/>
              </w:rPr>
              <w:t>category_id</w:t>
            </w:r>
          </w:p>
        </w:tc>
      </w:tr>
    </w:tbl>
    <w:p w14:paraId="5728C87F" w14:textId="77777777" w:rsidR="002C4A44" w:rsidRPr="0050041A" w:rsidRDefault="00000000">
      <w:pPr>
        <w:pStyle w:val="Heading1"/>
        <w:spacing w:before="240" w:after="120"/>
        <w:rPr>
          <w:color w:val="000000" w:themeColor="text1"/>
        </w:rPr>
      </w:pPr>
      <w:r w:rsidRPr="0050041A">
        <w:rPr>
          <w:rFonts w:ascii="Times New Roman" w:hAnsi="Times New Roman"/>
          <w:color w:val="000000" w:themeColor="text1"/>
        </w:rPr>
        <w:t>Project Scope and Responsibilities</w:t>
      </w:r>
    </w:p>
    <w:p w14:paraId="52A0A40D" w14:textId="77777777" w:rsidR="002C4A44" w:rsidRDefault="00000000">
      <w:r>
        <w:t>The scope of this proposal is limited to the API server and its database. The API will provide data to clients, but the proposal does not require a completed front-end application. The team will still need to create the MySQL database, populate the tables with sample data, document the endpoints in a separate API documentation file, and prepare the final lab package. The proposal supports those later tasks by defining the business topic, the core entities, the relationships, and the initial API resource structure.</w:t>
      </w:r>
    </w:p>
    <w:p w14:paraId="77C2607C" w14:textId="77777777" w:rsidR="002C4A44" w:rsidRDefault="00000000">
      <w:r>
        <w:t>For team responsibilities, Khoutoub Bewah will complete the project proposal. The database design and ER diagram can be handled as a separate task by another team member, and the API endpoint documentation can be completed after the database structure is finalized. Dividing the work in this way allows each team member to contribute to a major deliverable while keeping the project organized and consistent.</w:t>
      </w:r>
    </w:p>
    <w:p w14:paraId="76FC661C" w14:textId="77777777" w:rsidR="002C4A44" w:rsidRPr="0050041A" w:rsidRDefault="00000000">
      <w:pPr>
        <w:pStyle w:val="Heading1"/>
        <w:spacing w:before="240" w:after="120"/>
        <w:rPr>
          <w:color w:val="000000" w:themeColor="text1"/>
        </w:rPr>
      </w:pPr>
      <w:r w:rsidRPr="0050041A">
        <w:rPr>
          <w:rFonts w:ascii="Times New Roman" w:hAnsi="Times New Roman"/>
          <w:color w:val="000000" w:themeColor="text1"/>
        </w:rPr>
        <w:lastRenderedPageBreak/>
        <w:t>Conclusion</w:t>
      </w:r>
    </w:p>
    <w:p w14:paraId="4BE6441F" w14:textId="77777777" w:rsidR="002C4A44" w:rsidRDefault="00000000">
      <w:r>
        <w:t>The Restaurant Ordering System is a strong topic for the course project because it has a clear business purpose, realistic data needs, and natural relationships between entities. The database design includes independent entities such as restaurants, categories, menu items, and customers, as well as dependent entities such as orders and order details. The OrderDetails table provides a clear implementation of a many-to-many relationship between orders and menu items. The planned RESTful API resources also align with the database structure and provide a practical foundation for creating, retrieving, updating, and deleting restaurant ordering data.</w:t>
      </w:r>
    </w:p>
    <w:sectPr w:rsidR="002C4A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457428">
    <w:abstractNumId w:val="8"/>
  </w:num>
  <w:num w:numId="2" w16cid:durableId="1399136499">
    <w:abstractNumId w:val="6"/>
  </w:num>
  <w:num w:numId="3" w16cid:durableId="1483085915">
    <w:abstractNumId w:val="5"/>
  </w:num>
  <w:num w:numId="4" w16cid:durableId="430707966">
    <w:abstractNumId w:val="4"/>
  </w:num>
  <w:num w:numId="5" w16cid:durableId="590239919">
    <w:abstractNumId w:val="7"/>
  </w:num>
  <w:num w:numId="6" w16cid:durableId="378551083">
    <w:abstractNumId w:val="3"/>
  </w:num>
  <w:num w:numId="7" w16cid:durableId="1757170119">
    <w:abstractNumId w:val="2"/>
  </w:num>
  <w:num w:numId="8" w16cid:durableId="585924454">
    <w:abstractNumId w:val="1"/>
  </w:num>
  <w:num w:numId="9" w16cid:durableId="35785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F90"/>
    <w:rsid w:val="0029639D"/>
    <w:rsid w:val="002C4A44"/>
    <w:rsid w:val="00326F90"/>
    <w:rsid w:val="0050041A"/>
    <w:rsid w:val="007C69E4"/>
    <w:rsid w:val="00804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BDDBA"/>
  <w14:defaultImageDpi w14:val="300"/>
  <w15:docId w15:val="{79C80AB6-A407-5944-B600-76EF8BDA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bewah, khoutoub</cp:lastModifiedBy>
  <cp:revision>4</cp:revision>
  <dcterms:created xsi:type="dcterms:W3CDTF">2026-05-18T22:54:00Z</dcterms:created>
  <dcterms:modified xsi:type="dcterms:W3CDTF">2026-05-19T01:33:00Z</dcterms:modified>
  <cp:category/>
</cp:coreProperties>
</file>